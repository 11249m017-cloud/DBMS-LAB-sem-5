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40"/>
        <w:jc w:val="center"/>
      </w:pPr>
      <w:r>
        <w:rPr>
          <w:rFonts w:ascii="Arial" w:hAnsi="Arial"/>
          <w:b/>
          <w:color w:val="000000"/>
          <w:sz w:val="24"/>
        </w:rPr>
        <w:t>EXPERIMENT 06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Title: SQL Aggregate Functions, GROUP BY and HAVING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AIM</w:t>
      </w:r>
    </w:p>
    <w:p>
      <w:pPr>
        <w:spacing w:after="140"/>
      </w:pPr>
      <w:r>
        <w:rPr>
          <w:rFonts w:ascii="Arial" w:hAnsi="Arial"/>
          <w:color w:val="000000"/>
          <w:sz w:val="20"/>
        </w:rPr>
        <w:t>To create a retail sales database and execute MySQL queries using COUNT, SUM, AVG, MIN, MAX, DISTINCT, GROUP BY, HAVING, WHERE and ORDER BY to produce useful sales summaries.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PROBLEM STATEMENT</w:t>
      </w:r>
    </w:p>
    <w:p>
      <w:pPr>
        <w:spacing w:after="200"/>
      </w:pPr>
      <w:r>
        <w:rPr>
          <w:rFonts w:ascii="Arial" w:hAnsi="Arial"/>
          <w:color w:val="000000"/>
          <w:sz w:val="20"/>
        </w:rPr>
        <w:t>A retailer needs to analyze sales across Electronics, Furniture and Stationery. Store 12 sales transactions and answer questions about total units, total revenue, category performance, regional performance and threshold-based reporting. Each sale stores a quantity and unit price; its revenue is Quantity * Unit_Price.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Step 1. Create and select the database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DATABASE IF NOT EXISTS RetailSalesDB;</w:t>
        <w:br/>
        <w:t>USE RetailSalesDB;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Step 2. Create the Sales table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TABLE Sales (</w:t>
        <w:br/>
        <w:t xml:space="preserve">    Sale_ID INT PRIMARY KEY,</w:t>
        <w:br/>
        <w:t xml:space="preserve">    Product_Name VARCHAR(40) NOT NULL,</w:t>
        <w:br/>
        <w:t xml:space="preserve">    Category VARCHAR(25) NOT NULL,</w:t>
        <w:br/>
        <w:t xml:space="preserve">    Region VARCHAR(20) NOT NULL,</w:t>
        <w:br/>
        <w:t xml:space="preserve">    Quantity INT NOT NULL CHECK (Quantity &gt; 0),</w:t>
        <w:br/>
        <w:t xml:space="preserve">    Unit_Price DECIMAL(10,2) NOT NULL CHECK (Unit_Price &gt;= 0)</w:t>
        <w:br/>
        <w:t>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Step 3. Insert all 12 records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INSERT INTO Sales VALUES</w:t>
        <w:br/>
        <w:t>(1, 'Laptop', 'Electronics', 'South', 2, 45000),</w:t>
        <w:br/>
        <w:t>(2, 'Mouse', 'Electronics', 'North', 10, 600),</w:t>
        <w:br/>
        <w:t>(3, 'Chair', 'Furniture', 'South', 4, 3500),</w:t>
        <w:br/>
        <w:t>(4, 'Desk', 'Furniture', 'East', 3, 8000),</w:t>
        <w:br/>
        <w:t>(5, 'Notebook', 'Stationery', 'West', 20, 80),</w:t>
        <w:br/>
        <w:t>(6, 'Pen', 'Stationery', 'North', 50, 20),</w:t>
        <w:br/>
        <w:t>(7, 'Monitor', 'Electronics', 'East', 5, 12000),</w:t>
        <w:br/>
        <w:t>(8, 'Chair', 'Furniture', 'North', 6, 3200),</w:t>
        <w:br/>
        <w:t>(9, 'Notebook', 'Stationery', 'South', 30, 75),</w:t>
        <w:br/>
        <w:t>(10, 'Keyboard', 'Electronics', 'West', 8, 1200),</w:t>
        <w:br/>
        <w:t>(11, 'Desk', 'Furniture', 'West', 2, 8500),</w:t>
        <w:br/>
        <w:t>(12, 'Pen', 'Stationery', 'East', 40, 25);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1. COUNT - Total sales records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COUNT(*) AS Total_Records FROM Sales;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2. SUM - Total units sold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SUM(Quantity) AS Total_Units FROM Sales;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3. SUM - Total sales revenue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SUM(Quantity * Unit_Price) AS Total_Revenue FROM Sales;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4. AVG - Average unit price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ROUND(AVG(Unit_Price), 2) AS Avg_Price FROM Sales;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5. MIN and MAX - Price range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MIN(Unit_Price) AS Lowest_Price, MAX(Unit_Price) AS Highest_Price FROM Sales;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6. COUNT DISTINCT - Product categories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COUNT(DISTINCT Category) AS Categories FROM Sales;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7. GROUP BY - Records per category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Category, COUNT(*) AS Sale_Records FROM Sales GROUP BY Category ORDER BY Category;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8. GROUP BY - Units per category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Category, SUM(Quantity) AS Units_Sold FROM Sales GROUP BY Category ORDER BY Category;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9. GROUP BY - Revenue per category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Category, SUM(Quantity * Unit_Price) AS Revenue FROM Sales GROUP BY Category ORDER BY Category;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10. GROUP BY - Region-wise revenue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Region, SUM(Quantity * Unit_Price) AS Revenue FROM Sales GROUP BY Region ORDER BY Revenue DESC, Region;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11. HAVING - Categories with more than 20 units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Category, SUM(Quantity) AS Units_Sold FROM Sales GROUP BY Category HAVING SUM(Quantity) &gt; 20 ORDER BY Category;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12. HAVING - Regions with revenue above 30000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Region, SUM(Quantity * Unit_Price) AS Revenue FROM Sales GROUP BY Region HAVING SUM(Quantity * Unit_Price) &gt; 30000 ORDER BY Revenue DESC;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13. WHERE and HAVING - Filtered aggregates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Category, SUM(Quantity) AS Units_Sold</w:t>
        <w:br/>
        <w:t>FROM Sales</w:t>
        <w:br/>
        <w:t>WHERE Region IN ('North', 'South')</w:t>
        <w:br/>
        <w:t>GROUP BY Category</w:t>
        <w:br/>
        <w:t>HAVING SUM(Quantity) &gt;= 10</w:t>
        <w:br/>
        <w:t>ORDER BY Category;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14. Multiple grouping columns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Category, Region, SUM(Quantity) AS Units_Sold FROM Sales GROUP BY Category, Region ORDER BY Category, Region;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15. Top category by revenue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Category, SUM(Quantity * Unit_Price) AS Revenue FROM Sales GROUP BY Category ORDER BY Revenue DESC, Category LIMIT 1;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16. Average quantity by category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Category, ROUND(AVG(Quantity), 2) AS Avg_Quantity FROM Sales GROUP BY Category ORDER BY Category;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17. Verification query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COUNT(*) AS Transactions,</w:t>
        <w:br/>
        <w:t xml:space="preserve">       SUM(Quantity) AS Units,</w:t>
        <w:br/>
        <w:t xml:space="preserve">       SUM(Quantity * Unit_Price) AS Revenue</w:t>
        <w:br/>
        <w:t>FROM Sales;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