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24"/>
        </w:rPr>
        <w:t>Experiment 02: Insertion, Deletion, Modification, Alteration, Updating and Conditional Record Viewing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1. Create database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DATABASE PayrollLabDB;</w:t>
        <w:br/>
        <w:t>USE PayrollLabDB;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2. Create Employee table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TABLE Employee (</w:t>
        <w:br/>
        <w:t xml:space="preserve">    Emp_ID INT PRIMARY KEY,</w:t>
        <w:br/>
        <w:t xml:space="preserve">    Emp_Name VARCHAR(50) NOT NULL,</w:t>
        <w:br/>
        <w:t xml:space="preserve">    Department VARCHAR(25) NOT NULL,</w:t>
        <w:br/>
        <w:t xml:space="preserve">    Designation VARCHAR(30) NOT NULL,</w:t>
        <w:br/>
        <w:t xml:space="preserve">    Salary DECIMAL(10,2) NOT NULL,</w:t>
        <w:br/>
        <w:t xml:space="preserve">    City VARCHAR(30),</w:t>
        <w:br/>
        <w:t xml:space="preserve">    Join_Date DATE NOT NULL</w:t>
        <w:br/>
        <w:t>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3. Insert eight initial records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Employee (Emp_ID, Emp_Name, Department, Designation, Salary, City, Join_Date)</w:t>
        <w:br/>
        <w:t>VALUES</w:t>
        <w:br/>
        <w:t>(201, 'Asha', 'HR', 'Executive', 38000, 'Chennai', '2023-06-12'),</w:t>
        <w:br/>
        <w:t>(202, 'Bharat', 'IT', 'Developer', 52000, 'Hyderabad', '2022-08-01'),</w:t>
        <w:br/>
        <w:t>(203, 'Charan', 'Sales', 'Associate', 32000, 'Vijayawada', '2024-01-15'),</w:t>
        <w:br/>
        <w:t>(204, 'Deepa', 'IT', 'Analyst', 48000, 'Bengaluru', '2023-03-20'),</w:t>
        <w:br/>
        <w:t>(205, 'Eshan', 'Finance', 'Accountant', 45000, 'Chennai', '2021-11-05'),</w:t>
        <w:br/>
        <w:t>(206, 'Farah', 'HR', 'Recruiter', 41000, 'Hyderabad', '2024-02-10'),</w:t>
        <w:br/>
        <w:t>(207, 'Gopal', 'Sales', 'Executive', 35000, 'Nellore', '2022-07-18'),</w:t>
        <w:br/>
        <w:t>(208, 'Hema', 'IT', 'Developer', 56000, 'Tirupati', '2021-09-30');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4. View initial records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* FROM Employee ORDER BY Emp_ID;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5. Insert one new employee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Employee VALUES (209,'Ishita','Marketing','Coordinator',39000,'Guntur','2025-01-06');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6. Update one salary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UPDATE Employee SET Salary=55000 WHERE Emp_ID=202;</w:t>
        <w:br/>
        <w:t>SELECT Emp_ID, Emp_Name, Salary FROM Employee WHERE Emp_ID=202;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7. Increase Sales salaries by 10%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UPDATE Employee SET Salary=ROUND(Salary*1.10,2) WHERE Department='Sales';</w:t>
        <w:br/>
        <w:t>SELECT Emp_ID, Emp_Name, Salary FROM Employee WHERE Department='Sales' ORDER BY Emp_ID;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8. Modify employee department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UPDATE Employee SET Department='Operations' WHERE Emp_ID=206;</w:t>
        <w:br/>
        <w:t>SELECT Emp_ID, Emp_Name, Department FROM Employee WHERE Emp_ID=206;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9. Add a new column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ALTER TABLE Employee ADD COLUMN Email VARCHAR(80) NULL;</w:t>
        <w:br/>
        <w:t>SHOW COLUMNS FROM Employee LIKE 'Email';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10. Populate new column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UPDATE Employee SET Email='asha@company.test' WHERE Emp_ID=201;</w:t>
        <w:br/>
        <w:t>UPDATE Employee SET Email='bharat@company.test' WHERE Emp_ID=202;</w:t>
        <w:br/>
        <w:t>SELECT Emp_ID, Emp_Name, Email FROM Employee WHERE Email IS NOT NULL ORDER BY Emp_ID;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11. Modify a column data type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ALTER TABLE Employee MODIFY COLUMN Designation VARCHAR(50) NOT NULL;</w:t>
        <w:br/>
        <w:t>SHOW COLUMNS FROM Employee LIKE 'Designation';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12. View conditional records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Emp_ID, Emp_Name, Department, Salary</w:t>
        <w:br/>
        <w:t>FROM Employee</w:t>
        <w:br/>
        <w:t>WHERE Salary&gt;=45000</w:t>
        <w:br/>
        <w:t>ORDER BY Salary DESC, Emp_ID;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13. Delete a selected employee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DELETE FROM Employee WHERE Emp_ID=209;</w:t>
        <w:br/>
        <w:t>SELECT COUNT(*) AS Total_Employees FROM Employee;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14. Delete by condition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DELETE FROM Employee WHERE Department='Operations' AND Emp_ID=206;</w:t>
        <w:br/>
        <w:t>SELECT Emp_ID, Emp_Name, Department FROM Employee ORDER BY Emp_ID;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15. View final payroll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Emp_ID, Emp_Name, Department, Salary, Email FROM Employee ORDER BY Emp_ID;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