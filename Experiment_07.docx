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  <w:jc w:val="center"/>
      </w:pPr>
      <w:r>
        <w:rPr>
          <w:rFonts w:ascii="Arial" w:hAnsi="Arial"/>
          <w:b/>
          <w:color w:val="000000"/>
          <w:sz w:val="24"/>
        </w:rPr>
        <w:t>EXPERIMENT 07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Title: Creation of Views, Sequences, Indexes and Savepoints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AIM</w:t>
      </w:r>
    </w:p>
    <w:p>
      <w:pPr>
        <w:spacing w:after="140"/>
      </w:pPr>
      <w:r>
        <w:rPr>
          <w:rFonts w:ascii="Arial" w:hAnsi="Arial"/>
          <w:color w:val="000000"/>
          <w:sz w:val="20"/>
        </w:rPr>
        <w:t>To create and use database views, implement automatic sequential identifiers, create and inspect indexes, and control transactions using SAVEPOINT, ROLLBACK and COMMIT in MySQL.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PROBLEM STATEMENT</w:t>
      </w:r>
    </w:p>
    <w:p>
      <w:pPr>
        <w:spacing w:after="200"/>
      </w:pPr>
      <w:r>
        <w:rPr>
          <w:rFonts w:ascii="Arial" w:hAnsi="Arial"/>
          <w:color w:val="000000"/>
          <w:sz w:val="20"/>
        </w:rPr>
        <w:t>A warehouse maintains product records. Its manager needs a view of available products, a low-stock report, automatic IDs for new products, faster category searches, and safe multi-step stock changes with partial rollback.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1: Create and select database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DATABASE WarehouseDB;</w:t>
        <w:br/>
        <w:t>USE WarehouseDB;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2: Create Product table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TABLE Product (</w:t>
        <w:br/>
        <w:t xml:space="preserve">    Product_ID INT PRIMARY KEY AUTO_INCREMENT,</w:t>
        <w:br/>
        <w:t xml:space="preserve">    Product_Name VARCHAR(60) NOT NULL,</w:t>
        <w:br/>
        <w:t xml:space="preserve">    Category VARCHAR(30) NOT NULL,</w:t>
        <w:br/>
        <w:t xml:space="preserve">    Unit_Price DECIMAL(10,2) NOT NULL,</w:t>
        <w:br/>
        <w:t xml:space="preserve">    Stock_Qty INT NOT NULL,</w:t>
        <w:br/>
        <w:t xml:space="preserve">    Warehouse VARCHAR(30) NOT NULL</w:t>
        <w:br/>
        <w:t>) ENGINE=InnoDB AUTO_INCREMENT=1001;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3: Insert eight sample products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Product</w:t>
        <w:br/>
        <w:t>(Product_Name, Category, Unit_Price, Stock_Qty, Warehouse)</w:t>
        <w:br/>
        <w:t>VALUES</w:t>
        <w:br/>
        <w:t>('Keyboard', 'Electronics', 800, 40, 'Chennai'),</w:t>
        <w:br/>
        <w:t>('Mouse', 'Electronics', 450, 12, 'Chennai'),</w:t>
        <w:br/>
        <w:t>('Office Chair', 'Furniture', 4500, 8, 'Bengaluru'),</w:t>
        <w:br/>
        <w:t>('Desk', 'Furniture', 7200, 15, 'Chennai'),</w:t>
        <w:br/>
        <w:t>('Notebook', 'Stationery', 60, 100, 'Hyderabad'),</w:t>
        <w:br/>
        <w:t>('Pen Pack', 'Stationery', 120, 25, 'Hyderabad'),</w:t>
        <w:br/>
        <w:t>('Monitor', 'Electronics', 12500, 6, 'Bengaluru'),</w:t>
        <w:br/>
        <w:t>('Printer', 'Electronics', 9500, 4, 'Chennai');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4: Create a product view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VIEW vw_product_catalog AS</w:t>
        <w:br/>
        <w:t>SELECT Product_ID, Product_Name, Category, Unit_Price</w:t>
        <w:br/>
        <w:t>FROM Product;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5: Retrieve data from the view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* FROM vw_product_catalog</w:t>
        <w:br/>
        <w:t>ORDER BY Product_ID;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6: Create a low-stock view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VIEW vw_low_stock AS</w:t>
        <w:br/>
        <w:t>SELECT Product_ID, Product_Name, Stock_Qty</w:t>
        <w:br/>
        <w:t>FROM Product</w:t>
        <w:br/>
        <w:t>WHERE Stock_Qty &lt; 10;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7: Display low-stock products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* FROM vw_low_stock</w:t>
        <w:br/>
        <w:t>ORDER BY Product_ID;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8: Replace a view definition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OR REPLACE VIEW vw_low_stock AS</w:t>
        <w:br/>
        <w:t>SELECT Product_ID, Product_Name, Category, Stock_Qty</w:t>
        <w:br/>
        <w:t>FROM Product</w:t>
        <w:br/>
        <w:t>WHERE Stock_Qty &lt;= 12;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9: Generate the next automatic ID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Product</w:t>
        <w:br/>
        <w:t>(Product_Name, Category, Unit_Price, Stock_Qty, Warehouse)</w:t>
        <w:br/>
        <w:t>VALUES ('Webcam', 'Electronics', 2200, 18, 'Chennai');</w:t>
        <w:br/>
        <w:br/>
        <w:t>SELECT LAST_INSERT_ID() AS New_Product_ID;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10: Create an index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INDEX idx_product_category</w:t>
        <w:br/>
        <w:t>ON Product(Category);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11: Inspect indexes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SHOW INDEX FROM Product;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12: Inspect an indexed query plan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EXPLAIN SELECT * FROM Product</w:t>
        <w:br/>
        <w:t>WHERE Category = 'Electronics';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13: Create and use a savepoint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START TRANSACTION;</w:t>
        <w:br/>
        <w:t>UPDATE Product SET Stock_Qty = Stock_Qty - 5</w:t>
        <w:br/>
        <w:t>WHERE Product_ID = 1001;</w:t>
        <w:br/>
        <w:t>SAVEPOINT sp_after_keyboard;</w:t>
        <w:br/>
        <w:t>UPDATE Product SET Stock_Qty = Stock_Qty - 3</w:t>
        <w:br/>
        <w:t>WHERE Product_ID = 1002;</w:t>
        <w:br/>
        <w:t>SELECT Product_ID, Stock_Qty FROM Product</w:t>
        <w:br/>
        <w:t>WHERE Product_ID IN (1001, 1002)</w:t>
        <w:br/>
        <w:t>ORDER BY Product_ID;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14: Roll back to savepoint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ROLLBACK TO SAVEPOINT sp_after_keyboard;</w:t>
        <w:br/>
        <w:t>SELECT Product_ID, Stock_Qty FROM Product</w:t>
        <w:br/>
        <w:t>WHERE Product_ID IN (1001, 1002)</w:t>
        <w:br/>
        <w:t>ORDER BY Product_ID;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15: Commit retained changes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COMMIT;</w:t>
        <w:br/>
        <w:t>SELECT Product_ID, Stock_Qty FROM Product</w:t>
        <w:br/>
        <w:t>WHERE Product_ID IN (1001, 1002)</w:t>
        <w:br/>
        <w:t>ORDER BY Product_ID;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16: Demonstrate full rollback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START TRANSACTION;</w:t>
        <w:br/>
        <w:t>UPDATE Product SET Stock_Qty = 0</w:t>
        <w:br/>
        <w:t>WHERE Product_ID = 1003;</w:t>
        <w:br/>
        <w:t>ROLLBACK;</w:t>
        <w:br/>
        <w:t>SELECT Product_ID, Stock_Qty FROM Product</w:t>
        <w:br/>
        <w:t>WHERE Product_ID = 1003;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17: Drop the secondary index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DROP INDEX idx_product_category ON Product;</w:t>
        <w:br/>
        <w:t>SHOW INDEX FROM Product;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Verification queries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COUNT(*) AS Total_Products FROM Product;</w:t>
        <w:br/>
        <w:t>SELECT Product_ID, Stock_Qty FROM Product</w:t>
        <w:br/>
        <w:t>WHERE Product_ID IN (1001, 1002, 1003);</w:t>
        <w:br/>
        <w:t>SHOW FULL TABLES IN WarehouseDB;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