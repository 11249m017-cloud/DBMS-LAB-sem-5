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color w:val="000000"/>
          <w:sz w:val="24"/>
        </w:rPr>
        <w:t>EXPERIMENT 03 – DCL AND TCL COMMANDS</w:t>
      </w:r>
    </w:p>
    <w:p>
      <w:pPr>
        <w:spacing w:before="80" w:after="40"/>
      </w:pPr>
      <w:r>
        <w:rPr>
          <w:rFonts w:ascii="Arial" w:hAnsi="Arial"/>
          <w:b/>
          <w:color w:val="000000"/>
          <w:sz w:val="20"/>
        </w:rPr>
        <w:t>AIM</w:t>
      </w:r>
    </w:p>
    <w:p>
      <w:pPr>
        <w:spacing w:after="160"/>
      </w:pPr>
      <w:r>
        <w:rPr>
          <w:rFonts w:ascii="Arial" w:hAnsi="Arial"/>
          <w:color w:val="000000"/>
          <w:sz w:val="20"/>
        </w:rPr>
        <w:t>To create a banking database and demonstrate Data Control Language (DCL) operations for user permissions and Transaction Control Language (TCL) operations for safe, consistent banking updates using MySQL.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1: Create the database and transactional table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DATABASE IF NOT EXISTS BankDB;</w:t>
        <w:br/>
        <w:t>USE BankDB;</w:t>
        <w:br/>
        <w:t>CREATE TABLE BankAccount (</w:t>
        <w:br/>
        <w:t xml:space="preserve">    Account_ID INT PRIMARY KEY,</w:t>
        <w:br/>
        <w:t xml:space="preserve">    Holder_Name VARCHAR(50) NOT NULL,</w:t>
        <w:br/>
        <w:t xml:space="preserve">    Branch VARCHAR(30) NOT NULL,</w:t>
        <w:br/>
        <w:t xml:space="preserve">    Balance DECIMAL(12,2) NOT NULL CHECK (Balance &gt;= 0),</w:t>
        <w:br/>
        <w:t xml:space="preserve">    Account_Type VARCHAR(20) NOT NULL</w:t>
        <w:br/>
        <w:t>) ENGINE=InnoDB;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2: Insert five accounts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BankAccount VALUES</w:t>
        <w:br/>
        <w:t>(201, 'Anand', 'Chennai', 50000, 'Savings'),</w:t>
        <w:br/>
        <w:t>(202, 'Bhavya', 'Hyderabad', 35000, 'Savings'),</w:t>
        <w:br/>
        <w:t>(203, 'Charan', 'Vijayawada', 20000, 'Current'),</w:t>
        <w:br/>
        <w:t>(204, 'Deepa', 'Chennai', 45000, 'Savings'),</w:t>
        <w:br/>
        <w:t>(205, 'Eshan', 'Bengaluru', 60000, 'Current');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3: Inspect account balances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Account_ID, Holder_Name, Balance</w:t>
        <w:br/>
        <w:t>FROM BankAccount ORDER BY Account_ID;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4: Create a limited-access bank teller user (administrator)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USER 'lab_teller3'@'localhost'</w:t>
        <w:br/>
        <w:t>IDENTIFIED BY 'LabDemo_ChangeMe_2026!';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5: GRANT read access (administrator)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GRANT SELECT ON BankDB.BankAccount</w:t>
        <w:br/>
        <w:t>TO 'lab_teller3'@'localhost';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6: Verify assigned privileges (administrator)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SHOW GRANTS FOR 'lab_teller3'@'localhost';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7: Test the teller permissions (separate login)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-- Connect to MySQL as lab_teller3 first.</w:t>
        <w:br/>
        <w:t>SELECT Account_ID, Balance</w:t>
        <w:br/>
        <w:t>FROM BankDB.BankAccount;</w:t>
        <w:br/>
        <w:t>UPDATE BankDB.BankAccount</w:t>
        <w:br/>
        <w:t>SET Balance = Balance + 100</w:t>
        <w:br/>
        <w:t>WHERE Account_ID = 201;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8: REVOKE read access (administrator)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REVOKE SELECT ON BankDB.BankAccount</w:t>
        <w:br/>
        <w:t>FROM 'lab_teller3'@'localhost';</w:t>
        <w:br/>
        <w:t>SHOW GRANTS FOR 'lab_teller3'@'localhost';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9: COMMIT a deposit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START TRANSACTION;</w:t>
        <w:br/>
        <w:t>UPDATE BankAccount</w:t>
        <w:br/>
        <w:t>SET Balance = Balance + 5000</w:t>
        <w:br/>
        <w:t>WHERE Account_ID = 201;</w:t>
        <w:br/>
        <w:t>COMMIT;</w:t>
        <w:br/>
        <w:t>SELECT Account_ID, Balance FROM BankAccount</w:t>
        <w:br/>
        <w:t>WHERE Account_ID = 201;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10: ROLLBACK a withdrawal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START TRANSACTION;</w:t>
        <w:br/>
        <w:t>UPDATE BankAccount</w:t>
        <w:br/>
        <w:t>SET Balance = Balance - 3000</w:t>
        <w:br/>
        <w:t>WHERE Account_ID = 202;</w:t>
        <w:br/>
        <w:t>ROLLBACK;</w:t>
        <w:br/>
        <w:t>SELECT Account_ID, Balance FROM BankAccount</w:t>
        <w:br/>
        <w:t>WHERE Account_ID = 202;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11: SAVEPOINT and partial rollback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START TRANSACTION;</w:t>
        <w:br/>
        <w:t>UPDATE BankAccount SET Balance = Balance + 1000</w:t>
        <w:br/>
        <w:t>WHERE Account_ID = 203;</w:t>
        <w:br/>
        <w:t>SAVEPOINT after_first_change;</w:t>
        <w:br/>
        <w:t>UPDATE BankAccount SET Balance = Balance + 2000</w:t>
        <w:br/>
        <w:t>WHERE Account_ID = 204;</w:t>
        <w:br/>
        <w:t>ROLLBACK TO SAVEPOINT after_first_change;</w:t>
        <w:br/>
        <w:t>COMMIT;</w:t>
        <w:br/>
        <w:t>SELECT Account_ID, Balance FROM BankAccount</w:t>
        <w:br/>
        <w:t>WHERE Account_ID IN (203, 204) ORDER BY Account_ID;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12: Atomic fund transfer using COMMIT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START TRANSACTION;</w:t>
        <w:br/>
        <w:t>UPDATE BankAccount SET Balance = Balance - 4000</w:t>
        <w:br/>
        <w:t>WHERE Account_ID = 201 AND Balance &gt;= 4000;</w:t>
        <w:br/>
        <w:t>-- Check ROW_COUNT() = 1 before continuing.</w:t>
        <w:br/>
        <w:t>UPDATE BankAccount SET Balance = Balance + 4000</w:t>
        <w:br/>
        <w:t>WHERE Account_ID = 202;</w:t>
        <w:br/>
        <w:t>-- Check ROW_COUNT() = 1 before COMMIT.</w:t>
        <w:br/>
        <w:t>COMMIT;</w:t>
        <w:br/>
        <w:t>SELECT Account_ID, Balance FROM BankAccount</w:t>
        <w:br/>
        <w:t>WHERE Account_ID IN (201, 202) ORDER BY Account_ID;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13: RELEASE SAVEPOINT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START TRANSACTION;</w:t>
        <w:br/>
        <w:t>SAVEPOINT test_point;</w:t>
        <w:br/>
        <w:t>RELEASE SAVEPOINT test_point;</w:t>
        <w:br/>
        <w:t>ROLLBACK;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Operation 14: Clean up the test login (administrator)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DROP USER 'lab_teller3'@'localhost';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Verification queries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SELECT Account_ID, Balance FROM BankAccount ORDER BY Account_ID;</w:t>
        <w:br/>
        <w:t>SELECT SUM(Balance) AS Total_Balance FROM BankAccount;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