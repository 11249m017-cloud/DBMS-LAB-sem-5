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40"/>
        <w:jc w:val="center"/>
      </w:pPr>
      <w:r>
        <w:rPr>
          <w:rFonts w:ascii="Arial" w:hAnsi="Arial"/>
          <w:b/>
          <w:color w:val="000000"/>
          <w:sz w:val="24"/>
        </w:rPr>
        <w:t>EXPERIMENT 09</w:t>
      </w:r>
    </w:p>
    <w:p>
      <w:pPr>
        <w:spacing w:before="140" w:after="40"/>
      </w:pPr>
      <w:r>
        <w:rPr>
          <w:rFonts w:ascii="Arial" w:hAnsi="Arial"/>
          <w:b/>
          <w:color w:val="000000"/>
          <w:sz w:val="20"/>
        </w:rPr>
        <w:t>Title: Creating Relationships Between Tables and Performing JOINs and Subqueries</w:t>
      </w:r>
    </w:p>
    <w:p>
      <w:pPr>
        <w:spacing w:before="140" w:after="40"/>
      </w:pPr>
      <w:r>
        <w:rPr>
          <w:rFonts w:ascii="Arial" w:hAnsi="Arial"/>
          <w:b/>
          <w:color w:val="000000"/>
          <w:sz w:val="20"/>
        </w:rPr>
        <w:t>AIM</w:t>
      </w:r>
    </w:p>
    <w:p>
      <w:pPr>
        <w:spacing w:after="140"/>
      </w:pPr>
      <w:r>
        <w:rPr>
          <w:rFonts w:ascii="Arial" w:hAnsi="Arial"/>
          <w:color w:val="000000"/>
          <w:sz w:val="20"/>
        </w:rPr>
        <w:t>To design related relational tables using primary and foreign keys, retrieve combined information through JOIN operations, and execute scalar, multi-row, correlated, and nested SQL subqueries in MySQL.</w:t>
      </w:r>
    </w:p>
    <w:p>
      <w:pPr>
        <w:spacing w:before="140" w:after="40"/>
      </w:pPr>
      <w:r>
        <w:rPr>
          <w:rFonts w:ascii="Arial" w:hAnsi="Arial"/>
          <w:b/>
          <w:color w:val="000000"/>
          <w:sz w:val="20"/>
        </w:rPr>
        <w:t>PROBLEM STATEMENT</w:t>
      </w:r>
    </w:p>
    <w:p>
      <w:pPr>
        <w:spacing w:after="200"/>
      </w:pPr>
      <w:r>
        <w:rPr>
          <w:rFonts w:ascii="Arial" w:hAnsi="Arial"/>
          <w:color w:val="000000"/>
          <w:sz w:val="20"/>
        </w:rPr>
        <w:t>An IT company maintains departments, employees, projects and employee assignments. Management needs reports listing employee departments, project assignments, unassigned employees, projects without assignments, salaries relative to averages, and departments with or without projects.</w:t>
      </w:r>
    </w:p>
    <w:p>
      <w:pPr>
        <w:spacing w:before="140" w:after="40"/>
      </w:pPr>
      <w:r>
        <w:rPr>
          <w:rFonts w:ascii="Arial" w:hAnsi="Arial"/>
          <w:b/>
          <w:color w:val="000000"/>
          <w:sz w:val="20"/>
        </w:rPr>
        <w:t>Query 1. Create and select the database</w:t>
      </w:r>
    </w:p>
    <w:p>
      <w:pPr>
        <w:keepLines/>
        <w:spacing w:after="100"/>
        <w:ind w:left="173"/>
      </w:pPr>
      <w:r>
        <w:rPr>
          <w:rFonts w:ascii="Consolas" w:hAnsi="Consolas"/>
          <w:color w:val="1F4EA0"/>
          <w:sz w:val="18"/>
        </w:rPr>
        <w:t>CREATE DATABASE IF NOT EXISTS CompanyDB;</w:t>
        <w:br/>
        <w:t>USE CompanyDB;</w:t>
      </w:r>
    </w:p>
    <w:p>
      <w:pPr>
        <w:spacing w:before="140" w:after="40"/>
      </w:pPr>
      <w:r>
        <w:rPr>
          <w:rFonts w:ascii="Arial" w:hAnsi="Arial"/>
          <w:b/>
          <w:color w:val="000000"/>
          <w:sz w:val="20"/>
        </w:rPr>
        <w:t>Query 2. Create four related tables</w:t>
      </w:r>
    </w:p>
    <w:p>
      <w:pPr>
        <w:keepLines/>
        <w:spacing w:after="100"/>
        <w:ind w:left="173"/>
      </w:pPr>
      <w:r>
        <w:rPr>
          <w:rFonts w:ascii="Consolas" w:hAnsi="Consolas"/>
          <w:color w:val="1F4EA0"/>
          <w:sz w:val="18"/>
        </w:rPr>
        <w:t>CREATE TABLE Departments (</w:t>
        <w:br/>
        <w:t xml:space="preserve">    Dept_ID INT PRIMARY KEY,</w:t>
        <w:br/>
        <w:t xml:space="preserve">    Dept_Name VARCHAR(40) NOT NULL UNIQUE</w:t>
        <w:br/>
        <w:t>);</w:t>
        <w:br/>
        <w:br/>
        <w:t>CREATE TABLE Employees (</w:t>
        <w:br/>
        <w:t xml:space="preserve">    Emp_ID INT PRIMARY KEY,</w:t>
        <w:br/>
        <w:t xml:space="preserve">    Emp_Name VARCHAR(40) NOT NULL,</w:t>
        <w:br/>
        <w:t xml:space="preserve">    Dept_ID INT NOT NULL,</w:t>
        <w:br/>
        <w:t xml:space="preserve">    Salary DECIMAL(10,2) NOT NULL,</w:t>
        <w:br/>
        <w:t xml:space="preserve">    FOREIGN KEY (Dept_ID) REFERENCES Departments(Dept_ID)</w:t>
        <w:br/>
        <w:t>);</w:t>
        <w:br/>
        <w:br/>
        <w:t>CREATE TABLE Projects (</w:t>
        <w:br/>
        <w:t xml:space="preserve">    Project_ID INT PRIMARY KEY,</w:t>
        <w:br/>
        <w:t xml:space="preserve">    Project_Name VARCHAR(60) NOT NULL,</w:t>
        <w:br/>
        <w:t xml:space="preserve">    Dept_ID INT NOT NULL,</w:t>
        <w:br/>
        <w:t xml:space="preserve">    Budget DECIMAL(12,2) NOT NULL,</w:t>
        <w:br/>
        <w:t xml:space="preserve">    FOREIGN KEY (Dept_ID) REFERENCES Departments(Dept_ID)</w:t>
        <w:br/>
        <w:t>);</w:t>
        <w:br/>
        <w:br/>
        <w:t>CREATE TABLE Assignments (</w:t>
        <w:br/>
        <w:t xml:space="preserve">    Emp_ID INT NOT NULL,</w:t>
        <w:br/>
        <w:t xml:space="preserve">    Project_ID INT NOT NULL,</w:t>
        <w:br/>
        <w:t xml:space="preserve">    Hours INT NOT NULL,</w:t>
        <w:br/>
        <w:t xml:space="preserve">    PRIMARY KEY (Emp_ID, Project_ID),</w:t>
        <w:br/>
        <w:t xml:space="preserve">    FOREIGN KEY (Emp_ID) REFERENCES Employees(Emp_ID),</w:t>
        <w:br/>
        <w:t xml:space="preserve">    FOREIGN KEY (Project_ID) REFERENCES Projects(Project_ID)</w:t>
        <w:br/>
        <w:t>);</w:t>
      </w:r>
    </w:p>
    <w:p>
      <w:pPr>
        <w:spacing w:before="140" w:after="40"/>
      </w:pPr>
      <w:r>
        <w:rPr>
          <w:rFonts w:ascii="Arial" w:hAnsi="Arial"/>
          <w:b/>
          <w:color w:val="000000"/>
          <w:sz w:val="20"/>
        </w:rPr>
        <w:t>Query 3. Insert sample records</w:t>
      </w:r>
    </w:p>
    <w:p>
      <w:pPr>
        <w:keepLines/>
        <w:spacing w:after="100"/>
        <w:ind w:left="173"/>
      </w:pPr>
      <w:r>
        <w:rPr>
          <w:rFonts w:ascii="Consolas" w:hAnsi="Consolas"/>
          <w:color w:val="1F4EA0"/>
          <w:sz w:val="18"/>
        </w:rPr>
        <w:t>INSERT INTO Departments VALUES</w:t>
        <w:br/>
        <w:t>(10,'Development'),(20,'Testing'),(30,'HR'),(40,'Research');</w:t>
        <w:br/>
        <w:br/>
        <w:t>INSERT INTO Employees VALUES</w:t>
        <w:br/>
        <w:t>(101,'Arun',10,60000),(102,'Priya',10,75000),</w:t>
        <w:br/>
        <w:t>(103,'Ravi',20,50000),(104,'Sneha',20,55000),</w:t>
        <w:br/>
        <w:t>(105,'Kiran',30,45000),(106,'Divya',40,90000),</w:t>
        <w:br/>
        <w:t>(107,'Rahul',10,65000);</w:t>
        <w:br/>
        <w:br/>
        <w:t>INSERT INTO Projects VALUES</w:t>
        <w:br/>
        <w:t>(201,'Web Portal',10,300000),</w:t>
        <w:br/>
        <w:t>(202,'Mobile App',10,450000),</w:t>
        <w:br/>
        <w:t>(203,'QA Automation',20,200000),</w:t>
        <w:br/>
        <w:t>(204,'AI Prototype',40,600000),</w:t>
        <w:br/>
        <w:t>(205,'Recruitment Portal',30,120000);</w:t>
        <w:br/>
        <w:br/>
        <w:t>INSERT INTO Assignments VALUES</w:t>
        <w:br/>
        <w:t>(101,201,30),(102,201,25),(102,202,35),</w:t>
        <w:br/>
        <w:t>(103,203,40),(104,203,20),(106,204,45),</w:t>
        <w:br/>
        <w:t>(107,202,30);</w:t>
      </w:r>
    </w:p>
    <w:p>
      <w:pPr>
        <w:spacing w:before="140" w:after="40"/>
      </w:pPr>
      <w:r>
        <w:rPr>
          <w:rFonts w:ascii="Arial" w:hAnsi="Arial"/>
          <w:b/>
          <w:color w:val="000000"/>
          <w:sz w:val="20"/>
        </w:rPr>
        <w:t>Query 4. INNER JOIN: employees and departments</w:t>
      </w:r>
    </w:p>
    <w:p>
      <w:pPr>
        <w:keepLines/>
        <w:spacing w:after="100"/>
        <w:ind w:left="173"/>
      </w:pPr>
      <w:r>
        <w:rPr>
          <w:rFonts w:ascii="Consolas" w:hAnsi="Consolas"/>
          <w:color w:val="1F4EA0"/>
          <w:sz w:val="18"/>
        </w:rPr>
        <w:t>SELECT e.Emp_Name, d.Dept_Name</w:t>
        <w:br/>
        <w:t>FROM Employees e</w:t>
        <w:br/>
        <w:t>INNER JOIN Departments d ON e.Dept_ID = d.Dept_ID</w:t>
        <w:br/>
        <w:t>ORDER BY e.Emp_ID;</w:t>
      </w:r>
    </w:p>
    <w:p>
      <w:pPr>
        <w:spacing w:before="140" w:after="40"/>
      </w:pPr>
      <w:r>
        <w:rPr>
          <w:rFonts w:ascii="Arial" w:hAnsi="Arial"/>
          <w:b/>
          <w:color w:val="000000"/>
          <w:sz w:val="20"/>
        </w:rPr>
        <w:t>Query 5. JOIN three tables: project assignments</w:t>
      </w:r>
    </w:p>
    <w:p>
      <w:pPr>
        <w:keepLines/>
        <w:spacing w:after="100"/>
        <w:ind w:left="173"/>
      </w:pPr>
      <w:r>
        <w:rPr>
          <w:rFonts w:ascii="Consolas" w:hAnsi="Consolas"/>
          <w:color w:val="1F4EA0"/>
          <w:sz w:val="18"/>
        </w:rPr>
        <w:t>SELECT e.Emp_Name, p.Project_Name, a.Hours</w:t>
        <w:br/>
        <w:t>FROM Assignments a</w:t>
        <w:br/>
        <w:t>JOIN Employees e ON a.Emp_ID = e.Emp_ID</w:t>
        <w:br/>
        <w:t>JOIN Projects p ON a.Project_ID = p.Project_ID</w:t>
        <w:br/>
        <w:t>ORDER BY a.Emp_ID, a.Project_ID;</w:t>
      </w:r>
    </w:p>
    <w:p>
      <w:pPr>
        <w:spacing w:before="140" w:after="40"/>
      </w:pPr>
      <w:r>
        <w:rPr>
          <w:rFonts w:ascii="Arial" w:hAnsi="Arial"/>
          <w:b/>
          <w:color w:val="000000"/>
          <w:sz w:val="20"/>
        </w:rPr>
        <w:t>Query 6. LEFT JOIN: all employees, including unassigned</w:t>
      </w:r>
    </w:p>
    <w:p>
      <w:pPr>
        <w:keepLines/>
        <w:spacing w:after="100"/>
        <w:ind w:left="173"/>
      </w:pPr>
      <w:r>
        <w:rPr>
          <w:rFonts w:ascii="Consolas" w:hAnsi="Consolas"/>
          <w:color w:val="1F4EA0"/>
          <w:sz w:val="18"/>
        </w:rPr>
        <w:t>SELECT e.Emp_Name, p.Project_Name</w:t>
        <w:br/>
        <w:t>FROM Employees e</w:t>
        <w:br/>
        <w:t>LEFT JOIN Assignments a ON e.Emp_ID = a.Emp_ID</w:t>
        <w:br/>
        <w:t>LEFT JOIN Projects p ON a.Project_ID = p.Project_ID</w:t>
        <w:br/>
        <w:t>ORDER BY e.Emp_ID, p.Project_ID;</w:t>
      </w:r>
    </w:p>
    <w:p>
      <w:pPr>
        <w:spacing w:before="140" w:after="40"/>
      </w:pPr>
      <w:r>
        <w:rPr>
          <w:rFonts w:ascii="Arial" w:hAnsi="Arial"/>
          <w:b/>
          <w:color w:val="000000"/>
          <w:sz w:val="20"/>
        </w:rPr>
        <w:t>Query 7. RIGHT JOIN: all projects, including unassigned</w:t>
      </w:r>
    </w:p>
    <w:p>
      <w:pPr>
        <w:keepLines/>
        <w:spacing w:after="100"/>
        <w:ind w:left="173"/>
      </w:pPr>
      <w:r>
        <w:rPr>
          <w:rFonts w:ascii="Consolas" w:hAnsi="Consolas"/>
          <w:color w:val="1F4EA0"/>
          <w:sz w:val="18"/>
        </w:rPr>
        <w:t>SELECT p.Project_Name, e.Emp_Name</w:t>
        <w:br/>
        <w:t>FROM Assignments a</w:t>
        <w:br/>
        <w:t>RIGHT JOIN Projects p ON a.Project_ID = p.Project_ID</w:t>
        <w:br/>
        <w:t>LEFT JOIN Employees e ON a.Emp_ID = e.Emp_ID</w:t>
        <w:br/>
        <w:t>ORDER BY p.Project_ID, e.Emp_ID;</w:t>
      </w:r>
    </w:p>
    <w:p>
      <w:pPr>
        <w:spacing w:before="140" w:after="40"/>
      </w:pPr>
      <w:r>
        <w:rPr>
          <w:rFonts w:ascii="Arial" w:hAnsi="Arial"/>
          <w:b/>
          <w:color w:val="000000"/>
          <w:sz w:val="20"/>
        </w:rPr>
        <w:t>Query 8. CROSS JOIN: department/project combinations</w:t>
      </w:r>
    </w:p>
    <w:p>
      <w:pPr>
        <w:keepLines/>
        <w:spacing w:after="100"/>
        <w:ind w:left="173"/>
      </w:pPr>
      <w:r>
        <w:rPr>
          <w:rFonts w:ascii="Consolas" w:hAnsi="Consolas"/>
          <w:color w:val="1F4EA0"/>
          <w:sz w:val="18"/>
        </w:rPr>
        <w:t>SELECT d.Dept_Name, p.Project_Name</w:t>
        <w:br/>
        <w:t>FROM Departments d</w:t>
        <w:br/>
        <w:t>CROSS JOIN Projects p</w:t>
        <w:br/>
        <w:t>WHERE d.Dept_ID = 30</w:t>
        <w:br/>
        <w:t>ORDER BY p.Project_ID;</w:t>
      </w:r>
    </w:p>
    <w:p>
      <w:pPr>
        <w:spacing w:before="140" w:after="40"/>
      </w:pPr>
      <w:r>
        <w:rPr>
          <w:rFonts w:ascii="Arial" w:hAnsi="Arial"/>
          <w:b/>
          <w:color w:val="000000"/>
          <w:sz w:val="20"/>
        </w:rPr>
        <w:t>Query 9. SELF JOIN: pairs of employees in the same department</w:t>
      </w:r>
    </w:p>
    <w:p>
      <w:pPr>
        <w:keepLines/>
        <w:spacing w:after="100"/>
        <w:ind w:left="173"/>
      </w:pPr>
      <w:r>
        <w:rPr>
          <w:rFonts w:ascii="Consolas" w:hAnsi="Consolas"/>
          <w:color w:val="1F4EA0"/>
          <w:sz w:val="18"/>
        </w:rPr>
        <w:t>SELECT a.Emp_Name AS Employee1,</w:t>
        <w:br/>
        <w:t xml:space="preserve">       b.Emp_Name AS Employee2</w:t>
        <w:br/>
        <w:t>FROM Employees a</w:t>
        <w:br/>
        <w:t>JOIN Employees b</w:t>
        <w:br/>
        <w:t xml:space="preserve">  ON a.Dept_ID = b.Dept_ID AND a.Emp_ID &lt; b.Emp_ID</w:t>
        <w:br/>
        <w:t>ORDER BY a.Emp_ID, b.Emp_ID;</w:t>
      </w:r>
    </w:p>
    <w:p>
      <w:pPr>
        <w:spacing w:before="140" w:after="40"/>
      </w:pPr>
      <w:r>
        <w:rPr>
          <w:rFonts w:ascii="Arial" w:hAnsi="Arial"/>
          <w:b/>
          <w:color w:val="000000"/>
          <w:sz w:val="20"/>
        </w:rPr>
        <w:t>Query 10. Scalar subquery: salary above company average</w:t>
      </w:r>
    </w:p>
    <w:p>
      <w:pPr>
        <w:keepLines/>
        <w:spacing w:after="100"/>
        <w:ind w:left="173"/>
      </w:pPr>
      <w:r>
        <w:rPr>
          <w:rFonts w:ascii="Consolas" w:hAnsi="Consolas"/>
          <w:color w:val="1F4EA0"/>
          <w:sz w:val="18"/>
        </w:rPr>
        <w:t>SELECT Emp_Name, Salary</w:t>
        <w:br/>
        <w:t>FROM Employees</w:t>
        <w:br/>
        <w:t>WHERE Salary &gt; (SELECT AVG(Salary) FROM Employees)</w:t>
        <w:br/>
        <w:t>ORDER BY Salary DESC;</w:t>
      </w:r>
    </w:p>
    <w:p>
      <w:pPr>
        <w:spacing w:before="140" w:after="40"/>
      </w:pPr>
      <w:r>
        <w:rPr>
          <w:rFonts w:ascii="Arial" w:hAnsi="Arial"/>
          <w:b/>
          <w:color w:val="000000"/>
          <w:sz w:val="20"/>
        </w:rPr>
        <w:t>Query 11. IN subquery: employees in project-owning departments</w:t>
      </w:r>
    </w:p>
    <w:p>
      <w:pPr>
        <w:keepLines/>
        <w:spacing w:after="100"/>
        <w:ind w:left="173"/>
      </w:pPr>
      <w:r>
        <w:rPr>
          <w:rFonts w:ascii="Consolas" w:hAnsi="Consolas"/>
          <w:color w:val="1F4EA0"/>
          <w:sz w:val="18"/>
        </w:rPr>
        <w:t>SELECT Emp_Name, Dept_ID</w:t>
        <w:br/>
        <w:t>FROM Employees</w:t>
        <w:br/>
        <w:t>WHERE Dept_ID IN</w:t>
        <w:br/>
        <w:t xml:space="preserve">    (SELECT Dept_ID FROM Projects WHERE Budget &gt;= 400000)</w:t>
        <w:br/>
        <w:t>ORDER BY Emp_ID;</w:t>
      </w:r>
    </w:p>
    <w:p>
      <w:pPr>
        <w:spacing w:before="140" w:after="40"/>
      </w:pPr>
      <w:r>
        <w:rPr>
          <w:rFonts w:ascii="Arial" w:hAnsi="Arial"/>
          <w:b/>
          <w:color w:val="000000"/>
          <w:sz w:val="20"/>
        </w:rPr>
        <w:t>Query 12. EXISTS: employees assigned to a project</w:t>
      </w:r>
    </w:p>
    <w:p>
      <w:pPr>
        <w:keepLines/>
        <w:spacing w:after="100"/>
        <w:ind w:left="173"/>
      </w:pPr>
      <w:r>
        <w:rPr>
          <w:rFonts w:ascii="Consolas" w:hAnsi="Consolas"/>
          <w:color w:val="1F4EA0"/>
          <w:sz w:val="18"/>
        </w:rPr>
        <w:t>SELECT e.Emp_Name</w:t>
        <w:br/>
        <w:t>FROM Employees e</w:t>
        <w:br/>
        <w:t>WHERE EXISTS (</w:t>
        <w:br/>
        <w:t xml:space="preserve">    SELECT 1 FROM Assignments a</w:t>
        <w:br/>
        <w:t xml:space="preserve">    WHERE a.Emp_ID = e.Emp_ID</w:t>
        <w:br/>
        <w:t>)</w:t>
        <w:br/>
        <w:t>ORDER BY e.Emp_ID;</w:t>
      </w:r>
    </w:p>
    <w:p>
      <w:pPr>
        <w:spacing w:before="140" w:after="40"/>
      </w:pPr>
      <w:r>
        <w:rPr>
          <w:rFonts w:ascii="Arial" w:hAnsi="Arial"/>
          <w:b/>
          <w:color w:val="000000"/>
          <w:sz w:val="20"/>
        </w:rPr>
        <w:t>Query 13. NOT EXISTS: employees with no assignment</w:t>
      </w:r>
    </w:p>
    <w:p>
      <w:pPr>
        <w:keepLines/>
        <w:spacing w:after="100"/>
        <w:ind w:left="173"/>
      </w:pPr>
      <w:r>
        <w:rPr>
          <w:rFonts w:ascii="Consolas" w:hAnsi="Consolas"/>
          <w:color w:val="1F4EA0"/>
          <w:sz w:val="18"/>
        </w:rPr>
        <w:t>SELECT e.Emp_Name</w:t>
        <w:br/>
        <w:t>FROM Employees e</w:t>
        <w:br/>
        <w:t>WHERE NOT EXISTS (</w:t>
        <w:br/>
        <w:t xml:space="preserve">    SELECT 1 FROM Assignments a</w:t>
        <w:br/>
        <w:t xml:space="preserve">    WHERE a.Emp_ID = e.Emp_ID</w:t>
        <w:br/>
        <w:t>);</w:t>
      </w:r>
    </w:p>
    <w:p>
      <w:pPr>
        <w:spacing w:before="140" w:after="40"/>
      </w:pPr>
      <w:r>
        <w:rPr>
          <w:rFonts w:ascii="Arial" w:hAnsi="Arial"/>
          <w:b/>
          <w:color w:val="000000"/>
          <w:sz w:val="20"/>
        </w:rPr>
        <w:t>Query 14. Correlated subquery: above department average</w:t>
      </w:r>
    </w:p>
    <w:p>
      <w:pPr>
        <w:keepLines/>
        <w:spacing w:after="100"/>
        <w:ind w:left="173"/>
      </w:pPr>
      <w:r>
        <w:rPr>
          <w:rFonts w:ascii="Consolas" w:hAnsi="Consolas"/>
          <w:color w:val="1F4EA0"/>
          <w:sz w:val="18"/>
        </w:rPr>
        <w:t>SELECT e.Emp_Name, e.Dept_ID, e.Salary</w:t>
        <w:br/>
        <w:t>FROM Employees e</w:t>
        <w:br/>
        <w:t>WHERE e.Salary &gt; (</w:t>
        <w:br/>
        <w:t xml:space="preserve">    SELECT AVG(x.Salary)</w:t>
        <w:br/>
        <w:t xml:space="preserve">    FROM Employees x</w:t>
        <w:br/>
        <w:t xml:space="preserve">    WHERE x.Dept_ID = e.Dept_ID</w:t>
        <w:br/>
        <w:t>)</w:t>
        <w:br/>
        <w:t>ORDER BY e.Emp_ID;</w:t>
      </w:r>
    </w:p>
    <w:p>
      <w:pPr>
        <w:spacing w:before="140" w:after="40"/>
      </w:pPr>
      <w:r>
        <w:rPr>
          <w:rFonts w:ascii="Arial" w:hAnsi="Arial"/>
          <w:b/>
          <w:color w:val="000000"/>
          <w:sz w:val="20"/>
        </w:rPr>
        <w:t>Query 15. Subquery using MAX: highest-paid employee</w:t>
      </w:r>
    </w:p>
    <w:p>
      <w:pPr>
        <w:keepLines/>
        <w:spacing w:after="100"/>
        <w:ind w:left="173"/>
      </w:pPr>
      <w:r>
        <w:rPr>
          <w:rFonts w:ascii="Consolas" w:hAnsi="Consolas"/>
          <w:color w:val="1F4EA0"/>
          <w:sz w:val="18"/>
        </w:rPr>
        <w:t>SELECT Emp_Name, Salary</w:t>
        <w:br/>
        <w:t>FROM Employees</w:t>
        <w:br/>
        <w:t>WHERE Salary = (SELECT MAX(Salary) FROM Employees);</w:t>
      </w:r>
    </w:p>
    <w:p>
      <w:pPr>
        <w:spacing w:before="140" w:after="40"/>
      </w:pPr>
      <w:r>
        <w:rPr>
          <w:rFonts w:ascii="Arial" w:hAnsi="Arial"/>
          <w:b/>
          <w:color w:val="000000"/>
          <w:sz w:val="20"/>
        </w:rPr>
        <w:t>Query 16. JOIN and GROUP BY: project staffing</w:t>
      </w:r>
    </w:p>
    <w:p>
      <w:pPr>
        <w:keepLines/>
        <w:spacing w:after="100"/>
        <w:ind w:left="173"/>
      </w:pPr>
      <w:r>
        <w:rPr>
          <w:rFonts w:ascii="Consolas" w:hAnsi="Consolas"/>
          <w:color w:val="1F4EA0"/>
          <w:sz w:val="18"/>
        </w:rPr>
        <w:t>SELECT p.Project_Name, COUNT(a.Emp_ID) AS Staff</w:t>
        <w:br/>
        <w:t>FROM Projects p</w:t>
        <w:br/>
        <w:t>LEFT JOIN Assignments a ON p.Project_ID = a.Project_ID</w:t>
        <w:br/>
        <w:t>GROUP BY p.Project_ID, p.Project_Name</w:t>
        <w:br/>
        <w:t>ORDER BY p.Project_ID;</w:t>
      </w:r>
    </w:p>
    <w:p>
      <w:pPr>
        <w:spacing w:before="140" w:after="40"/>
      </w:pPr>
      <w:r>
        <w:rPr>
          <w:rFonts w:ascii="Arial" w:hAnsi="Arial"/>
          <w:b/>
          <w:color w:val="000000"/>
          <w:sz w:val="20"/>
        </w:rPr>
        <w:t>Query 17. NOT EXISTS: projects without staff</w:t>
      </w:r>
    </w:p>
    <w:p>
      <w:pPr>
        <w:keepLines/>
        <w:spacing w:after="100"/>
        <w:ind w:left="173"/>
      </w:pPr>
      <w:r>
        <w:rPr>
          <w:rFonts w:ascii="Consolas" w:hAnsi="Consolas"/>
          <w:color w:val="1F4EA0"/>
          <w:sz w:val="18"/>
        </w:rPr>
        <w:t>SELECT p.Project_Name</w:t>
        <w:br/>
        <w:t>FROM Projects p</w:t>
        <w:br/>
        <w:t>WHERE NOT EXISTS (</w:t>
        <w:br/>
        <w:t xml:space="preserve">    SELECT 1 FROM Assignments a</w:t>
        <w:br/>
        <w:t xml:space="preserve">    WHERE a.Project_ID = p.Project_ID</w:t>
        <w:br/>
        <w:t>);</w:t>
      </w:r>
    </w:p>
    <w:p>
      <w:pPr>
        <w:spacing w:before="140" w:after="40"/>
      </w:pPr>
      <w:r>
        <w:rPr>
          <w:rFonts w:ascii="Arial" w:hAnsi="Arial"/>
          <w:b/>
          <w:color w:val="000000"/>
          <w:sz w:val="20"/>
        </w:rPr>
        <w:t>Verification query. Count all records</w:t>
      </w:r>
    </w:p>
    <w:p>
      <w:pPr>
        <w:keepLines/>
        <w:spacing w:after="100"/>
        <w:ind w:left="173"/>
      </w:pPr>
      <w:r>
        <w:rPr>
          <w:rFonts w:ascii="Consolas" w:hAnsi="Consolas"/>
          <w:color w:val="1F4EA0"/>
          <w:sz w:val="18"/>
        </w:rPr>
        <w:t>SELECT</w:t>
        <w:br/>
        <w:t xml:space="preserve">    (SELECT COUNT(*) FROM Departments) AS Departments,</w:t>
        <w:br/>
        <w:t xml:space="preserve">    (SELECT COUNT(*) FROM Employees) AS Employees,</w:t>
        <w:br/>
        <w:t xml:space="preserve">    (SELECT COUNT(*) FROM Projects) AS Projects,</w:t>
        <w:br/>
        <w:t xml:space="preserve">    (SELECT COUNT(*) FROM Assignments) AS Assignments;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