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 w:after="40"/>
        <w:jc w:val="center"/>
      </w:pPr>
      <w:r>
        <w:rPr>
          <w:rFonts w:ascii="Arial" w:hAnsi="Arial"/>
          <w:b/>
          <w:color w:val="000000"/>
          <w:sz w:val="24"/>
        </w:rPr>
        <w:t>EXPERIMENT 05</w:t>
      </w:r>
    </w:p>
    <w:p>
      <w:pPr>
        <w:spacing w:before="140" w:after="40"/>
      </w:pPr>
      <w:r>
        <w:rPr>
          <w:rFonts w:ascii="Arial" w:hAnsi="Arial"/>
          <w:b/>
          <w:color w:val="000000"/>
          <w:sz w:val="20"/>
        </w:rPr>
        <w:t>Title: Advanced SQL Queries and Set Operators</w:t>
      </w:r>
    </w:p>
    <w:p>
      <w:pPr>
        <w:spacing w:before="140" w:after="40"/>
      </w:pPr>
      <w:r>
        <w:rPr>
          <w:rFonts w:ascii="Arial" w:hAnsi="Arial"/>
          <w:b/>
          <w:color w:val="000000"/>
          <w:sz w:val="20"/>
        </w:rPr>
        <w:t>AIM</w:t>
      </w:r>
    </w:p>
    <w:p>
      <w:pPr>
        <w:spacing w:after="140"/>
      </w:pPr>
      <w:r>
        <w:rPr>
          <w:rFonts w:ascii="Arial" w:hAnsi="Arial"/>
          <w:color w:val="000000"/>
          <w:sz w:val="20"/>
        </w:rPr>
        <w:t>To create related library tables and execute MySQL queries using ANY, ALL, IN, EXISTS, NOT EXISTS, UNION, INTERSECT, and integrity constraints; interpret results against a known dataset.</w:t>
      </w:r>
    </w:p>
    <w:p>
      <w:pPr>
        <w:spacing w:before="140" w:after="40"/>
      </w:pPr>
      <w:r>
        <w:rPr>
          <w:rFonts w:ascii="Arial" w:hAnsi="Arial"/>
          <w:b/>
          <w:color w:val="000000"/>
          <w:sz w:val="20"/>
        </w:rPr>
        <w:t>PROBLEM STATEMENT</w:t>
      </w:r>
    </w:p>
    <w:p>
      <w:pPr>
        <w:spacing w:after="200"/>
      </w:pPr>
      <w:r>
        <w:rPr>
          <w:rFonts w:ascii="Arial" w:hAnsi="Arial"/>
          <w:color w:val="000000"/>
          <w:sz w:val="20"/>
        </w:rPr>
        <w:t>A college library tracks books, registered members, and book loans. The librarian needs to find books priced relative to categories, members with or without loans, and shared results across multiple searches, while enforcing referential integrity.</w:t>
      </w:r>
    </w:p>
    <w:p>
      <w:pPr>
        <w:spacing w:before="140" w:after="40"/>
      </w:pPr>
      <w:r>
        <w:rPr>
          <w:rFonts w:ascii="Arial" w:hAnsi="Arial"/>
          <w:b/>
          <w:color w:val="000000"/>
          <w:sz w:val="20"/>
        </w:rPr>
        <w:t>Query 1. Create and select schema</w:t>
      </w:r>
    </w:p>
    <w:p>
      <w:pPr>
        <w:keepLines/>
        <w:spacing w:after="100"/>
        <w:ind w:left="173"/>
      </w:pPr>
      <w:r>
        <w:rPr>
          <w:rFonts w:ascii="Consolas" w:hAnsi="Consolas"/>
          <w:color w:val="1F4EA0"/>
          <w:sz w:val="18"/>
        </w:rPr>
        <w:t>CREATE DATABASE IF NOT EXISTS LibraryExp5;</w:t>
        <w:br/>
        <w:t>USE LibraryExp5;</w:t>
      </w:r>
    </w:p>
    <w:p>
      <w:pPr>
        <w:spacing w:before="140" w:after="40"/>
      </w:pPr>
      <w:r>
        <w:rPr>
          <w:rFonts w:ascii="Arial" w:hAnsi="Arial"/>
          <w:b/>
          <w:color w:val="000000"/>
          <w:sz w:val="20"/>
        </w:rPr>
        <w:t>Query 2. Create three tables</w:t>
      </w:r>
    </w:p>
    <w:p>
      <w:pPr>
        <w:keepLines/>
        <w:spacing w:after="100"/>
        <w:ind w:left="173"/>
      </w:pPr>
      <w:r>
        <w:rPr>
          <w:rFonts w:ascii="Consolas" w:hAnsi="Consolas"/>
          <w:color w:val="1F4EA0"/>
          <w:sz w:val="18"/>
        </w:rPr>
        <w:t>CREATE TABLE Books (</w:t>
        <w:br/>
        <w:t xml:space="preserve">    book_id INT PRIMARY KEY,</w:t>
        <w:br/>
        <w:t xml:space="preserve">    title VARCHAR(80) NOT NULL,</w:t>
        <w:br/>
        <w:t xml:space="preserve">    category VARCHAR(30) NOT NULL,</w:t>
        <w:br/>
        <w:t xml:space="preserve">    price DECIMAL(8,2) NOT NULL,</w:t>
        <w:br/>
        <w:t xml:space="preserve">    copies INT NOT NULL,</w:t>
        <w:br/>
        <w:t xml:space="preserve">    CHECK (price &gt;= 0),</w:t>
        <w:br/>
        <w:t xml:space="preserve">    CHECK (copies &gt;= 0)</w:t>
        <w:br/>
        <w:t>);</w:t>
        <w:br/>
        <w:br/>
        <w:t>CREATE TABLE Members (</w:t>
        <w:br/>
        <w:t xml:space="preserve">    member_id INT PRIMARY KEY,</w:t>
        <w:br/>
        <w:t xml:space="preserve">    member_name VARCHAR(60) NOT NULL,</w:t>
        <w:br/>
        <w:t xml:space="preserve">    department VARCHAR(20) NOT NULL</w:t>
        <w:br/>
        <w:t>);</w:t>
        <w:br/>
        <w:br/>
        <w:t>CREATE TABLE Loans (</w:t>
        <w:br/>
        <w:t xml:space="preserve">    loan_id INT PRIMARY KEY,</w:t>
        <w:br/>
        <w:t xml:space="preserve">    book_id INT NOT NULL,</w:t>
        <w:br/>
        <w:t xml:space="preserve">    member_id INT NOT NULL,</w:t>
        <w:br/>
        <w:t xml:space="preserve">    loan_date DATE NOT NULL,</w:t>
        <w:br/>
        <w:t xml:space="preserve">    FOREIGN KEY (book_id) REFERENCES Books(book_id),</w:t>
        <w:br/>
        <w:t xml:space="preserve">    FOREIGN KEY (member_id) REFERENCES Members(member_id)</w:t>
        <w:br/>
        <w:t>);</w:t>
      </w:r>
    </w:p>
    <w:p>
      <w:pPr>
        <w:spacing w:before="140" w:after="40"/>
      </w:pPr>
      <w:r>
        <w:rPr>
          <w:rFonts w:ascii="Arial" w:hAnsi="Arial"/>
          <w:b/>
          <w:color w:val="000000"/>
          <w:sz w:val="20"/>
        </w:rPr>
        <w:t>Query 3. Insert all sample records</w:t>
      </w:r>
    </w:p>
    <w:p>
      <w:pPr>
        <w:keepLines/>
        <w:spacing w:after="100"/>
        <w:ind w:left="173"/>
      </w:pPr>
      <w:r>
        <w:rPr>
          <w:rFonts w:ascii="Consolas" w:hAnsi="Consolas"/>
          <w:color w:val="1F4EA0"/>
          <w:sz w:val="18"/>
        </w:rPr>
        <w:t>INSERT INTO Books VALUES</w:t>
        <w:br/>
        <w:t>(1, 'SQL Basics', 'Database', 400, 5),</w:t>
        <w:br/>
        <w:t>(2, 'Advanced SQL', 'Database', 650, 3),</w:t>
        <w:br/>
        <w:t>(3, 'Python Guide', 'Programming', 550, 4),</w:t>
        <w:br/>
        <w:t>(4, 'Java Handbook', 'Programming', 700, 2),</w:t>
        <w:br/>
        <w:t>(5, 'Data Science', 'Analytics', 900, 2),</w:t>
        <w:br/>
        <w:t>(6, 'Statistics 101', 'Analytics', 450, 6),</w:t>
        <w:br/>
        <w:t>(7, 'Web Design', 'Web', 300, 5),</w:t>
        <w:br/>
        <w:t>(8, 'Cloud Computing', 'Cloud', 800, 3);</w:t>
        <w:br/>
        <w:br/>
        <w:t>INSERT INTO Members VALUES</w:t>
        <w:br/>
        <w:t>(101, 'Asha', 'CSE'),</w:t>
        <w:br/>
        <w:t>(102, 'Bala', 'ECE'),</w:t>
        <w:br/>
        <w:t>(103, 'Charan', 'CSE'),</w:t>
        <w:br/>
        <w:t>(104, 'Deepa', 'AIML'),</w:t>
        <w:br/>
        <w:t>(105, 'Esha', 'MECH');</w:t>
        <w:br/>
        <w:br/>
        <w:t>INSERT INTO Loans VALUES</w:t>
        <w:br/>
        <w:t>(201, 1, 101, '2026-09-01'),</w:t>
        <w:br/>
        <w:t>(202, 3, 101, '2026-09-02'),</w:t>
        <w:br/>
        <w:t>(203, 2, 102, '2026-09-03'),</w:t>
        <w:br/>
        <w:t>(204, 5, 104, '2026-09-04'),</w:t>
        <w:br/>
        <w:t>(205, 4, 103, '2026-09-05');</w:t>
      </w:r>
    </w:p>
    <w:p>
      <w:pPr>
        <w:spacing w:before="140" w:after="40"/>
      </w:pPr>
      <w:r>
        <w:rPr>
          <w:rFonts w:ascii="Arial" w:hAnsi="Arial"/>
          <w:b/>
          <w:color w:val="000000"/>
          <w:sz w:val="20"/>
        </w:rPr>
        <w:t>Query 4. IN: Database or Analytics books</w:t>
      </w:r>
    </w:p>
    <w:p>
      <w:pPr>
        <w:keepLines/>
        <w:spacing w:after="100"/>
        <w:ind w:left="173"/>
      </w:pPr>
      <w:r>
        <w:rPr>
          <w:rFonts w:ascii="Consolas" w:hAnsi="Consolas"/>
          <w:color w:val="1F4EA0"/>
          <w:sz w:val="18"/>
        </w:rPr>
        <w:t>SELECT book_id, title FROM Books</w:t>
        <w:br/>
        <w:t>WHERE category IN ('Database', 'Analytics')</w:t>
        <w:br/>
        <w:t>ORDER BY book_id;</w:t>
      </w:r>
    </w:p>
    <w:p>
      <w:pPr>
        <w:spacing w:before="140" w:after="40"/>
      </w:pPr>
      <w:r>
        <w:rPr>
          <w:rFonts w:ascii="Arial" w:hAnsi="Arial"/>
          <w:b/>
          <w:color w:val="000000"/>
          <w:sz w:val="20"/>
        </w:rPr>
        <w:t>Query 5. ANY: Above at least one Database book price</w:t>
      </w:r>
    </w:p>
    <w:p>
      <w:pPr>
        <w:keepLines/>
        <w:spacing w:after="100"/>
        <w:ind w:left="173"/>
      </w:pPr>
      <w:r>
        <w:rPr>
          <w:rFonts w:ascii="Consolas" w:hAnsi="Consolas"/>
          <w:color w:val="1F4EA0"/>
          <w:sz w:val="18"/>
        </w:rPr>
        <w:t>SELECT book_id, title, price FROM Books</w:t>
        <w:br/>
        <w:t>WHERE price &gt; ANY</w:t>
        <w:br/>
        <w:t xml:space="preserve">    (SELECT price FROM Books WHERE category = 'Database')</w:t>
        <w:br/>
        <w:t>ORDER BY book_id;</w:t>
      </w:r>
    </w:p>
    <w:p>
      <w:pPr>
        <w:spacing w:before="140" w:after="40"/>
      </w:pPr>
      <w:r>
        <w:rPr>
          <w:rFonts w:ascii="Arial" w:hAnsi="Arial"/>
          <w:b/>
          <w:color w:val="000000"/>
          <w:sz w:val="20"/>
        </w:rPr>
        <w:t>Query 6. ALL: Above every Database book price</w:t>
      </w:r>
    </w:p>
    <w:p>
      <w:pPr>
        <w:keepLines/>
        <w:spacing w:after="100"/>
        <w:ind w:left="173"/>
      </w:pPr>
      <w:r>
        <w:rPr>
          <w:rFonts w:ascii="Consolas" w:hAnsi="Consolas"/>
          <w:color w:val="1F4EA0"/>
          <w:sz w:val="18"/>
        </w:rPr>
        <w:t>SELECT book_id, title, price FROM Books</w:t>
        <w:br/>
        <w:t>WHERE price &gt; ALL</w:t>
        <w:br/>
        <w:t xml:space="preserve">    (SELECT price FROM Books WHERE category = 'Database')</w:t>
        <w:br/>
        <w:t>ORDER BY book_id;</w:t>
      </w:r>
    </w:p>
    <w:p>
      <w:pPr>
        <w:spacing w:before="140" w:after="40"/>
      </w:pPr>
      <w:r>
        <w:rPr>
          <w:rFonts w:ascii="Arial" w:hAnsi="Arial"/>
          <w:b/>
          <w:color w:val="000000"/>
          <w:sz w:val="20"/>
        </w:rPr>
        <w:t>Query 7. EXISTS: Members who borrowed a book</w:t>
      </w:r>
    </w:p>
    <w:p>
      <w:pPr>
        <w:keepLines/>
        <w:spacing w:after="100"/>
        <w:ind w:left="173"/>
      </w:pPr>
      <w:r>
        <w:rPr>
          <w:rFonts w:ascii="Consolas" w:hAnsi="Consolas"/>
          <w:color w:val="1F4EA0"/>
          <w:sz w:val="18"/>
        </w:rPr>
        <w:t>SELECT m.member_id, m.member_name FROM Members m</w:t>
        <w:br/>
        <w:t>WHERE EXISTS (</w:t>
        <w:br/>
        <w:t xml:space="preserve">    SELECT 1 FROM Loans l</w:t>
        <w:br/>
        <w:t xml:space="preserve">    WHERE l.member_id = m.member_id</w:t>
        <w:br/>
        <w:t>)</w:t>
        <w:br/>
        <w:t>ORDER BY m.member_id;</w:t>
      </w:r>
    </w:p>
    <w:p>
      <w:pPr>
        <w:spacing w:before="140" w:after="40"/>
      </w:pPr>
      <w:r>
        <w:rPr>
          <w:rFonts w:ascii="Arial" w:hAnsi="Arial"/>
          <w:b/>
          <w:color w:val="000000"/>
          <w:sz w:val="20"/>
        </w:rPr>
        <w:t>Query 8. NOT EXISTS: Members with no loans</w:t>
      </w:r>
    </w:p>
    <w:p>
      <w:pPr>
        <w:keepLines/>
        <w:spacing w:after="100"/>
        <w:ind w:left="173"/>
      </w:pPr>
      <w:r>
        <w:rPr>
          <w:rFonts w:ascii="Consolas" w:hAnsi="Consolas"/>
          <w:color w:val="1F4EA0"/>
          <w:sz w:val="18"/>
        </w:rPr>
        <w:t>SELECT m.member_id, m.member_name FROM Members m</w:t>
        <w:br/>
        <w:t>WHERE NOT EXISTS (</w:t>
        <w:br/>
        <w:t xml:space="preserve">    SELECT 1 FROM Loans l</w:t>
        <w:br/>
        <w:t xml:space="preserve">    WHERE l.member_id = m.member_id</w:t>
        <w:br/>
        <w:t>)</w:t>
        <w:br/>
        <w:t>ORDER BY m.member_id;</w:t>
      </w:r>
    </w:p>
    <w:p>
      <w:pPr>
        <w:spacing w:before="140" w:after="40"/>
      </w:pPr>
      <w:r>
        <w:rPr>
          <w:rFonts w:ascii="Arial" w:hAnsi="Arial"/>
          <w:b/>
          <w:color w:val="000000"/>
          <w:sz w:val="20"/>
        </w:rPr>
        <w:t>Query 9. IN subquery: Borrowed book titles</w:t>
      </w:r>
    </w:p>
    <w:p>
      <w:pPr>
        <w:keepLines/>
        <w:spacing w:after="100"/>
        <w:ind w:left="173"/>
      </w:pPr>
      <w:r>
        <w:rPr>
          <w:rFonts w:ascii="Consolas" w:hAnsi="Consolas"/>
          <w:color w:val="1F4EA0"/>
          <w:sz w:val="18"/>
        </w:rPr>
        <w:t>SELECT book_id, title FROM Books</w:t>
        <w:br/>
        <w:t>WHERE book_id IN (SELECT book_id FROM Loans)</w:t>
        <w:br/>
        <w:t>ORDER BY book_id;</w:t>
      </w:r>
    </w:p>
    <w:p>
      <w:pPr>
        <w:spacing w:before="140" w:after="40"/>
      </w:pPr>
      <w:r>
        <w:rPr>
          <w:rFonts w:ascii="Arial" w:hAnsi="Arial"/>
          <w:b/>
          <w:color w:val="000000"/>
          <w:sz w:val="20"/>
        </w:rPr>
        <w:t>Query 10. UNION: CSE or AIML member names</w:t>
      </w:r>
    </w:p>
    <w:p>
      <w:pPr>
        <w:keepLines/>
        <w:spacing w:after="100"/>
        <w:ind w:left="173"/>
      </w:pPr>
      <w:r>
        <w:rPr>
          <w:rFonts w:ascii="Consolas" w:hAnsi="Consolas"/>
          <w:color w:val="1F4EA0"/>
          <w:sz w:val="18"/>
        </w:rPr>
        <w:t>SELECT member_name FROM Members WHERE department = 'CSE'</w:t>
        <w:br/>
        <w:t>UNION</w:t>
        <w:br/>
        <w:t>SELECT member_name FROM Members WHERE department = 'AIML'</w:t>
        <w:br/>
        <w:t>ORDER BY member_name;</w:t>
      </w:r>
    </w:p>
    <w:p>
      <w:pPr>
        <w:spacing w:before="140" w:after="40"/>
      </w:pPr>
      <w:r>
        <w:rPr>
          <w:rFonts w:ascii="Arial" w:hAnsi="Arial"/>
          <w:b/>
          <w:color w:val="000000"/>
          <w:sz w:val="20"/>
        </w:rPr>
        <w:t>Query 11. INTERSECT: CSE members who borrowed</w:t>
      </w:r>
    </w:p>
    <w:p>
      <w:pPr>
        <w:keepLines/>
        <w:spacing w:after="100"/>
        <w:ind w:left="173"/>
      </w:pPr>
      <w:r>
        <w:rPr>
          <w:rFonts w:ascii="Consolas" w:hAnsi="Consolas"/>
          <w:color w:val="1F4EA0"/>
          <w:sz w:val="18"/>
        </w:rPr>
        <w:t>SELECT member_id FROM Members WHERE department = 'CSE'</w:t>
        <w:br/>
        <w:t>INTERSECT</w:t>
        <w:br/>
        <w:t>SELECT member_id FROM Loans</w:t>
        <w:br/>
        <w:t>ORDER BY member_id;</w:t>
      </w:r>
    </w:p>
    <w:p>
      <w:pPr>
        <w:spacing w:before="140" w:after="40"/>
      </w:pPr>
      <w:r>
        <w:rPr>
          <w:rFonts w:ascii="Arial" w:hAnsi="Arial"/>
          <w:b/>
          <w:color w:val="000000"/>
          <w:sz w:val="20"/>
        </w:rPr>
        <w:t>Query 12. UNION: Books under 500 or over 750</w:t>
      </w:r>
    </w:p>
    <w:p>
      <w:pPr>
        <w:keepLines/>
        <w:spacing w:after="100"/>
        <w:ind w:left="173"/>
      </w:pPr>
      <w:r>
        <w:rPr>
          <w:rFonts w:ascii="Consolas" w:hAnsi="Consolas"/>
          <w:color w:val="1F4EA0"/>
          <w:sz w:val="18"/>
        </w:rPr>
        <w:t>SELECT title FROM Books WHERE price &lt; 500</w:t>
        <w:br/>
        <w:t>UNION</w:t>
        <w:br/>
        <w:t>SELECT title FROM Books WHERE price &gt; 750</w:t>
        <w:br/>
        <w:t>ORDER BY title;</w:t>
      </w:r>
    </w:p>
    <w:p>
      <w:pPr>
        <w:spacing w:before="140" w:after="40"/>
      </w:pPr>
      <w:r>
        <w:rPr>
          <w:rFonts w:ascii="Arial" w:hAnsi="Arial"/>
          <w:b/>
          <w:color w:val="000000"/>
          <w:sz w:val="20"/>
        </w:rPr>
        <w:t>Query 13. INTERSECT: Programming books with loans</w:t>
      </w:r>
    </w:p>
    <w:p>
      <w:pPr>
        <w:keepLines/>
        <w:spacing w:after="100"/>
        <w:ind w:left="173"/>
      </w:pPr>
      <w:r>
        <w:rPr>
          <w:rFonts w:ascii="Consolas" w:hAnsi="Consolas"/>
          <w:color w:val="1F4EA0"/>
          <w:sz w:val="18"/>
        </w:rPr>
        <w:t>SELECT book_id FROM Books WHERE category = 'Programming'</w:t>
        <w:br/>
        <w:t>INTERSECT</w:t>
        <w:br/>
        <w:t>SELECT book_id FROM Loans</w:t>
        <w:br/>
        <w:t>ORDER BY book_id;</w:t>
      </w:r>
    </w:p>
    <w:p>
      <w:pPr>
        <w:spacing w:before="140" w:after="40"/>
      </w:pPr>
      <w:r>
        <w:rPr>
          <w:rFonts w:ascii="Arial" w:hAnsi="Arial"/>
          <w:b/>
          <w:color w:val="000000"/>
          <w:sz w:val="20"/>
        </w:rPr>
        <w:t>Query 14. NOT EXISTS: Books never borrowed</w:t>
      </w:r>
    </w:p>
    <w:p>
      <w:pPr>
        <w:keepLines/>
        <w:spacing w:after="100"/>
        <w:ind w:left="173"/>
      </w:pPr>
      <w:r>
        <w:rPr>
          <w:rFonts w:ascii="Consolas" w:hAnsi="Consolas"/>
          <w:color w:val="1F4EA0"/>
          <w:sz w:val="18"/>
        </w:rPr>
        <w:t>SELECT b.book_id, b.title FROM Books b</w:t>
        <w:br/>
        <w:t>WHERE NOT EXISTS (</w:t>
        <w:br/>
        <w:t xml:space="preserve">    SELECT 1 FROM Loans l</w:t>
        <w:br/>
        <w:t xml:space="preserve">    WHERE l.book_id = b.book_id</w:t>
        <w:br/>
        <w:t>)</w:t>
        <w:br/>
        <w:t>ORDER BY b.book_id;</w:t>
      </w:r>
    </w:p>
    <w:p>
      <w:pPr>
        <w:spacing w:before="140" w:after="40"/>
      </w:pPr>
      <w:r>
        <w:rPr>
          <w:rFonts w:ascii="Arial" w:hAnsi="Arial"/>
          <w:b/>
          <w:color w:val="000000"/>
          <w:sz w:val="20"/>
        </w:rPr>
        <w:t>Query 15. CHECK constraint: rejected insert (run separately; error expected)</w:t>
      </w:r>
    </w:p>
    <w:p>
      <w:pPr>
        <w:keepLines/>
        <w:spacing w:after="100"/>
        <w:ind w:left="173"/>
      </w:pPr>
      <w:r>
        <w:rPr>
          <w:rFonts w:ascii="Consolas" w:hAnsi="Consolas"/>
          <w:color w:val="1F4EA0"/>
          <w:sz w:val="18"/>
        </w:rPr>
        <w:t>INSERT INTO Books VALUES</w:t>
        <w:br/>
        <w:t>(9, 'Invalid Price', 'Test', -50, 2);</w:t>
      </w:r>
    </w:p>
    <w:p>
      <w:pPr>
        <w:spacing w:before="140" w:after="40"/>
      </w:pPr>
      <w:r>
        <w:rPr>
          <w:rFonts w:ascii="Arial" w:hAnsi="Arial"/>
          <w:b/>
          <w:color w:val="000000"/>
          <w:sz w:val="20"/>
        </w:rPr>
        <w:t>Query 16. Foreign key: rejected loan (run separately; error expected)</w:t>
      </w:r>
    </w:p>
    <w:p>
      <w:pPr>
        <w:keepLines/>
        <w:spacing w:after="100"/>
        <w:ind w:left="173"/>
      </w:pPr>
      <w:r>
        <w:rPr>
          <w:rFonts w:ascii="Consolas" w:hAnsi="Consolas"/>
          <w:color w:val="1F4EA0"/>
          <w:sz w:val="18"/>
        </w:rPr>
        <w:t>INSERT INTO Loans VALUES</w:t>
        <w:br/>
        <w:t>(206, 999, 101, '2026-09-06');</w:t>
      </w:r>
    </w:p>
    <w:p>
      <w:pPr>
        <w:spacing w:before="140" w:after="40"/>
      </w:pPr>
      <w:r>
        <w:rPr>
          <w:rFonts w:ascii="Arial" w:hAnsi="Arial"/>
          <w:b/>
          <w:color w:val="000000"/>
          <w:sz w:val="20"/>
        </w:rPr>
        <w:t>Query 17. Verify counts</w:t>
      </w:r>
    </w:p>
    <w:p>
      <w:pPr>
        <w:keepLines/>
        <w:spacing w:after="100"/>
        <w:ind w:left="173"/>
      </w:pPr>
      <w:r>
        <w:rPr>
          <w:rFonts w:ascii="Consolas" w:hAnsi="Consolas"/>
          <w:color w:val="1F4EA0"/>
          <w:sz w:val="18"/>
        </w:rPr>
        <w:t>SELECT (SELECT COUNT(*) FROM Books) AS books,</w:t>
        <w:br/>
        <w:t xml:space="preserve">       (SELECT COUNT(*) FROM Members) AS members,</w:t>
        <w:br/>
        <w:t xml:space="preserve">       (SELECT COUNT(*) FROM Loans) AS loans;</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