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 w:after="40"/>
        <w:jc w:val="center"/>
      </w:pPr>
      <w:r>
        <w:rPr>
          <w:rFonts w:ascii="Arial" w:hAnsi="Arial"/>
          <w:b/>
          <w:color w:val="000000"/>
          <w:sz w:val="24"/>
        </w:rPr>
        <w:t>EXPERIMENT 08</w:t>
      </w:r>
    </w:p>
    <w:p>
      <w:pPr>
        <w:spacing w:before="140" w:after="40"/>
      </w:pPr>
      <w:r>
        <w:rPr>
          <w:rFonts w:ascii="Arial" w:hAnsi="Arial"/>
          <w:b/>
          <w:color w:val="000000"/>
          <w:sz w:val="20"/>
        </w:rPr>
        <w:t>Title: Normalization (1NF, 2NF, 3NF, 4NF and 5NF) using Dependencies</w:t>
      </w:r>
    </w:p>
    <w:p>
      <w:pPr>
        <w:spacing w:before="140" w:after="40"/>
      </w:pPr>
      <w:r>
        <w:rPr>
          <w:rFonts w:ascii="Arial" w:hAnsi="Arial"/>
          <w:b/>
          <w:color w:val="000000"/>
          <w:sz w:val="20"/>
        </w:rPr>
        <w:t>AIM</w:t>
      </w:r>
    </w:p>
    <w:p>
      <w:pPr>
        <w:spacing w:after="140"/>
      </w:pPr>
      <w:r>
        <w:rPr>
          <w:rFonts w:ascii="Arial" w:hAnsi="Arial"/>
          <w:color w:val="000000"/>
          <w:sz w:val="20"/>
        </w:rPr>
        <w:t>To identify data redundancy and update anomalies, determine functional and multivalued dependencies, and normalize sample relations through First, Second, Third, Fourth and Fifth Normal Forms using MySQL table creation, inserts and verification queries.</w:t>
      </w:r>
    </w:p>
    <w:p>
      <w:pPr>
        <w:spacing w:before="140" w:after="40"/>
      </w:pPr>
      <w:r>
        <w:rPr>
          <w:rFonts w:ascii="Arial" w:hAnsi="Arial"/>
          <w:b/>
          <w:color w:val="000000"/>
          <w:sz w:val="20"/>
        </w:rPr>
        <w:t>PROBLEM STATEMENT</w:t>
      </w:r>
    </w:p>
    <w:p>
      <w:pPr>
        <w:spacing w:after="200"/>
      </w:pPr>
      <w:r>
        <w:rPr>
          <w:rFonts w:ascii="Arial" w:hAnsi="Arial"/>
          <w:color w:val="000000"/>
          <w:sz w:val="20"/>
        </w:rPr>
        <w:t>A university initially records multiple course identifiers in one field, repeats course names and instructor information in registrations, stores independent student hobbies and languages together, and maintains supplier-part-project assignments. Design lossless decompositions that reduce redundancy and allow consistent retrieval.</w:t>
      </w:r>
    </w:p>
    <w:p>
      <w:pPr>
        <w:spacing w:before="140" w:after="40"/>
      </w:pPr>
      <w:r>
        <w:rPr>
          <w:rFonts w:ascii="Arial" w:hAnsi="Arial"/>
          <w:b/>
          <w:color w:val="000000"/>
          <w:sz w:val="20"/>
        </w:rPr>
        <w:t>Step 1. Create the working database</w:t>
      </w:r>
    </w:p>
    <w:p>
      <w:pPr>
        <w:keepLines/>
        <w:spacing w:after="100"/>
        <w:ind w:left="173"/>
      </w:pPr>
      <w:r>
        <w:rPr>
          <w:rFonts w:ascii="Consolas" w:hAnsi="Consolas"/>
          <w:color w:val="1F4EA0"/>
          <w:sz w:val="18"/>
        </w:rPr>
        <w:t>CREATE DATABASE IF NOT EXISTS NormalizationLabDB;</w:t>
        <w:br/>
        <w:t>USE NormalizationLabDB;</w:t>
      </w:r>
    </w:p>
    <w:p>
      <w:pPr>
        <w:spacing w:before="140" w:after="40"/>
      </w:pPr>
      <w:r>
        <w:rPr>
          <w:rFonts w:ascii="Arial" w:hAnsi="Arial"/>
          <w:b/>
          <w:color w:val="000000"/>
          <w:sz w:val="20"/>
        </w:rPr>
        <w:t>Step 2. Illustrate the unnormalized form (UNF)</w:t>
      </w:r>
    </w:p>
    <w:p>
      <w:pPr>
        <w:keepLines/>
        <w:spacing w:after="100"/>
        <w:ind w:left="173"/>
      </w:pPr>
      <w:r>
        <w:rPr>
          <w:rFonts w:ascii="Consolas" w:hAnsi="Consolas"/>
          <w:color w:val="1F4EA0"/>
          <w:sz w:val="18"/>
        </w:rPr>
        <w:t>CREATE TABLE EnrollmentRaw (</w:t>
        <w:br/>
        <w:t xml:space="preserve">    StudentID INT, StudentName VARCHAR(40),</w:t>
        <w:br/>
        <w:t xml:space="preserve">    CourseList VARCHAR(100)</w:t>
        <w:br/>
        <w:t>);</w:t>
        <w:br/>
        <w:t>INSERT INTO EnrollmentRaw VALUES</w:t>
        <w:br/>
        <w:t xml:space="preserve">    (1,'Anu','C101,C102'),(2,'Bala','C101'),</w:t>
        <w:br/>
        <w:t xml:space="preserve">    (3,'Chitra','C102');</w:t>
        <w:br/>
        <w:t>SELECT * FROM EnrollmentRaw ORDER BY StudentID;</w:t>
      </w:r>
    </w:p>
    <w:p>
      <w:pPr>
        <w:spacing w:before="140" w:after="40"/>
      </w:pPr>
      <w:r>
        <w:rPr>
          <w:rFonts w:ascii="Arial" w:hAnsi="Arial"/>
          <w:b/>
          <w:color w:val="000000"/>
          <w:sz w:val="20"/>
        </w:rPr>
        <w:t>Step 3. Convert to 1NF</w:t>
      </w:r>
    </w:p>
    <w:p>
      <w:pPr>
        <w:keepLines/>
        <w:spacing w:after="100"/>
        <w:ind w:left="173"/>
      </w:pPr>
      <w:r>
        <w:rPr>
          <w:rFonts w:ascii="Consolas" w:hAnsi="Consolas"/>
          <w:color w:val="1F4EA0"/>
          <w:sz w:val="18"/>
        </w:rPr>
        <w:t>CREATE TABLE Enrollment1NF (</w:t>
        <w:br/>
        <w:t xml:space="preserve">    StudentID INT, StudentName VARCHAR(40),</w:t>
        <w:br/>
        <w:t xml:space="preserve">    CourseID VARCHAR(8), CourseName VARCHAR(40),</w:t>
        <w:br/>
        <w:t xml:space="preserve">    InstructorID VARCHAR(8), InstructorName VARCHAR(40),</w:t>
        <w:br/>
        <w:t xml:space="preserve">    Grade CHAR(1), PRIMARY KEY(StudentID,CourseID)</w:t>
        <w:br/>
        <w:t>);</w:t>
        <w:br/>
        <w:t>INSERT INTO Enrollment1NF VALUES</w:t>
        <w:br/>
        <w:t xml:space="preserve">    (1,'Anu','C101','DBMS','I10','Rao','A'),</w:t>
        <w:br/>
        <w:t xml:space="preserve">    (1,'Anu','C102','Networks','I20','Sen','B'),</w:t>
        <w:br/>
        <w:t xml:space="preserve">    (2,'Bala','C101','DBMS','I10','Rao','B'),</w:t>
        <w:br/>
        <w:t xml:space="preserve">    (3,'Chitra','C102','Networks','I20','Sen','A');</w:t>
        <w:br/>
        <w:t>SELECT StudentID,CourseID,Grade FROM Enrollment1NF</w:t>
        <w:br/>
        <w:t>ORDER BY StudentID,CourseID;</w:t>
      </w:r>
    </w:p>
    <w:p>
      <w:pPr>
        <w:spacing w:before="140" w:after="40"/>
      </w:pPr>
      <w:r>
        <w:rPr>
          <w:rFonts w:ascii="Arial" w:hAnsi="Arial"/>
          <w:b/>
          <w:color w:val="000000"/>
          <w:sz w:val="20"/>
        </w:rPr>
        <w:t>Step 4. Convert to 2NF</w:t>
      </w:r>
    </w:p>
    <w:p>
      <w:pPr>
        <w:keepLines/>
        <w:spacing w:after="100"/>
        <w:ind w:left="173"/>
      </w:pPr>
      <w:r>
        <w:rPr>
          <w:rFonts w:ascii="Consolas" w:hAnsi="Consolas"/>
          <w:color w:val="1F4EA0"/>
          <w:sz w:val="18"/>
        </w:rPr>
        <w:t>CREATE TABLE Students2NF (</w:t>
        <w:br/>
        <w:t xml:space="preserve">    StudentID INT PRIMARY KEY, StudentName VARCHAR(40) NOT NULL</w:t>
        <w:br/>
        <w:t>);</w:t>
        <w:br/>
        <w:t>CREATE TABLE Courses2NF (</w:t>
        <w:br/>
        <w:t xml:space="preserve">    CourseID VARCHAR(8) PRIMARY KEY, CourseName VARCHAR(40),</w:t>
        <w:br/>
        <w:t xml:space="preserve">    InstructorID VARCHAR(8), InstructorName VARCHAR(40)</w:t>
        <w:br/>
        <w:t>);</w:t>
        <w:br/>
        <w:t>CREATE TABLE Registrations2NF (</w:t>
        <w:br/>
        <w:t xml:space="preserve">    StudentID INT, CourseID VARCHAR(8), Grade CHAR(1),</w:t>
        <w:br/>
        <w:t xml:space="preserve">    PRIMARY KEY(StudentID,CourseID),</w:t>
        <w:br/>
        <w:t xml:space="preserve">    FOREIGN KEY(StudentID) REFERENCES Students2NF(StudentID),</w:t>
        <w:br/>
        <w:t xml:space="preserve">    FOREIGN KEY(CourseID) REFERENCES Courses2NF(CourseID)</w:t>
        <w:br/>
        <w:t>);</w:t>
        <w:br/>
        <w:t>INSERT INTO Students2NF VALUES (1,'Anu'),(2,'Bala'),(3,'Chitra');</w:t>
        <w:br/>
        <w:t>INSERT INTO Courses2NF VALUES</w:t>
        <w:br/>
        <w:t xml:space="preserve">    ('C101','DBMS','I10','Rao'),('C102','Networks','I20','Sen');</w:t>
        <w:br/>
        <w:t>INSERT INTO Registrations2NF VALUES</w:t>
        <w:br/>
        <w:t xml:space="preserve">    (1,'C101','A'),(1,'C102','B'),</w:t>
        <w:br/>
        <w:t xml:space="preserve">    (2,'C101','B'),(3,'C102','A');</w:t>
      </w:r>
    </w:p>
    <w:p>
      <w:pPr>
        <w:spacing w:before="140" w:after="40"/>
      </w:pPr>
      <w:r>
        <w:rPr>
          <w:rFonts w:ascii="Arial" w:hAnsi="Arial"/>
          <w:b/>
          <w:color w:val="000000"/>
          <w:sz w:val="20"/>
        </w:rPr>
        <w:t>Step 5. Convert to 3NF</w:t>
      </w:r>
    </w:p>
    <w:p>
      <w:pPr>
        <w:keepLines/>
        <w:spacing w:after="100"/>
        <w:ind w:left="173"/>
      </w:pPr>
      <w:r>
        <w:rPr>
          <w:rFonts w:ascii="Consolas" w:hAnsi="Consolas"/>
          <w:color w:val="1F4EA0"/>
          <w:sz w:val="18"/>
        </w:rPr>
        <w:t>CREATE TABLE Instructors3NF (</w:t>
        <w:br/>
        <w:t xml:space="preserve">    InstructorID VARCHAR(8) PRIMARY KEY,</w:t>
        <w:br/>
        <w:t xml:space="preserve">    InstructorName VARCHAR(40) NOT NULL</w:t>
        <w:br/>
        <w:t>);</w:t>
        <w:br/>
        <w:t>CREATE TABLE Courses3NF (</w:t>
        <w:br/>
        <w:t xml:space="preserve">    CourseID VARCHAR(8) PRIMARY KEY,</w:t>
        <w:br/>
        <w:t xml:space="preserve">    CourseName VARCHAR(40) NOT NULL,</w:t>
        <w:br/>
        <w:t xml:space="preserve">    InstructorID VARCHAR(8) NOT NULL,</w:t>
        <w:br/>
        <w:t xml:space="preserve">    FOREIGN KEY(InstructorID) REFERENCES Instructors3NF(InstructorID)</w:t>
        <w:br/>
        <w:t>);</w:t>
        <w:br/>
        <w:t>INSERT INTO Instructors3NF VALUES ('I10','Rao'),('I20','Sen');</w:t>
        <w:br/>
        <w:t>INSERT INTO Courses3NF VALUES</w:t>
        <w:br/>
        <w:t xml:space="preserve">    ('C101','DBMS','I10'),('C102','Networks','I20');</w:t>
        <w:br/>
        <w:t>SELECT r.StudentID,s.StudentName,c.CourseName,</w:t>
        <w:br/>
        <w:t xml:space="preserve">       i.InstructorName,r.Grade</w:t>
        <w:br/>
        <w:t>FROM Registrations2NF r</w:t>
        <w:br/>
        <w:t>JOIN Students2NF s ON s.StudentID=r.StudentID</w:t>
        <w:br/>
        <w:t>JOIN Courses3NF c ON c.CourseID=r.CourseID</w:t>
        <w:br/>
        <w:t>JOIN Instructors3NF i ON i.InstructorID=c.InstructorID</w:t>
        <w:br/>
        <w:t>ORDER BY r.StudentID,c.CourseID;</w:t>
      </w:r>
    </w:p>
    <w:p>
      <w:pPr>
        <w:spacing w:before="140" w:after="40"/>
      </w:pPr>
      <w:r>
        <w:rPr>
          <w:rFonts w:ascii="Arial" w:hAnsi="Arial"/>
          <w:b/>
          <w:color w:val="000000"/>
          <w:sz w:val="20"/>
        </w:rPr>
        <w:t>Step 6. Demonstrate the 4NF problem</w:t>
      </w:r>
    </w:p>
    <w:p>
      <w:pPr>
        <w:keepLines/>
        <w:spacing w:after="100"/>
        <w:ind w:left="173"/>
      </w:pPr>
      <w:r>
        <w:rPr>
          <w:rFonts w:ascii="Consolas" w:hAnsi="Consolas"/>
          <w:color w:val="1F4EA0"/>
          <w:sz w:val="18"/>
        </w:rPr>
        <w:t>CREATE TABLE StudentInterestRaw (</w:t>
        <w:br/>
        <w:t xml:space="preserve">    StudentID INT, Hobby VARCHAR(30), Language VARCHAR(30),</w:t>
        <w:br/>
        <w:t xml:space="preserve">    PRIMARY KEY(StudentID,Hobby,Language)</w:t>
        <w:br/>
        <w:t>);</w:t>
        <w:br/>
        <w:t>INSERT INTO StudentInterestRaw VALUES</w:t>
        <w:br/>
        <w:t xml:space="preserve">    (1,'Chess','English'),(1,'Chess','Tamil'),</w:t>
        <w:br/>
        <w:t xml:space="preserve">    (1,'Music','English'),(1,'Music','Tamil');</w:t>
        <w:br/>
        <w:t>SELECT * FROM StudentInterestRaw ORDER BY Hobby,Language;</w:t>
      </w:r>
    </w:p>
    <w:p>
      <w:pPr>
        <w:spacing w:before="140" w:after="40"/>
      </w:pPr>
      <w:r>
        <w:rPr>
          <w:rFonts w:ascii="Arial" w:hAnsi="Arial"/>
          <w:b/>
          <w:color w:val="000000"/>
          <w:sz w:val="20"/>
        </w:rPr>
        <w:t>Step 7. Decompose into 4NF</w:t>
      </w:r>
    </w:p>
    <w:p>
      <w:pPr>
        <w:keepLines/>
        <w:spacing w:after="100"/>
        <w:ind w:left="173"/>
      </w:pPr>
      <w:r>
        <w:rPr>
          <w:rFonts w:ascii="Consolas" w:hAnsi="Consolas"/>
          <w:color w:val="1F4EA0"/>
          <w:sz w:val="18"/>
        </w:rPr>
        <w:t>CREATE TABLE StudentHobby4NF (</w:t>
        <w:br/>
        <w:t xml:space="preserve">    StudentID INT, Hobby VARCHAR(30),</w:t>
        <w:br/>
        <w:t xml:space="preserve">    PRIMARY KEY(StudentID,Hobby)</w:t>
        <w:br/>
        <w:t>);</w:t>
        <w:br/>
        <w:t>CREATE TABLE StudentLanguage4NF (</w:t>
        <w:br/>
        <w:t xml:space="preserve">    StudentID INT, Language VARCHAR(30),</w:t>
        <w:br/>
        <w:t xml:space="preserve">    PRIMARY KEY(StudentID,Language)</w:t>
        <w:br/>
        <w:t>);</w:t>
        <w:br/>
        <w:t>INSERT INTO StudentHobby4NF VALUES (1,'Chess'),(1,'Music');</w:t>
        <w:br/>
        <w:t>INSERT INTO StudentLanguage4NF VALUES (1,'English'),(1,'Tamil');</w:t>
        <w:br/>
        <w:t>SELECT h.StudentID,h.Hobby,l.Language</w:t>
        <w:br/>
        <w:t>FROM StudentHobby4NF h JOIN StudentLanguage4NF l</w:t>
        <w:br/>
        <w:t>ON h.StudentID=l.StudentID</w:t>
        <w:br/>
        <w:t>ORDER BY h.Hobby,l.Language;</w:t>
      </w:r>
    </w:p>
    <w:p>
      <w:pPr>
        <w:spacing w:before="140" w:after="40"/>
      </w:pPr>
      <w:r>
        <w:rPr>
          <w:rFonts w:ascii="Arial" w:hAnsi="Arial"/>
          <w:b/>
          <w:color w:val="000000"/>
          <w:sz w:val="20"/>
        </w:rPr>
        <w:t>Step 8. Demonstrate 5NF with a ternary relationship</w:t>
      </w:r>
    </w:p>
    <w:p>
      <w:pPr>
        <w:keepLines/>
        <w:spacing w:after="100"/>
        <w:ind w:left="173"/>
      </w:pPr>
      <w:r>
        <w:rPr>
          <w:rFonts w:ascii="Consolas" w:hAnsi="Consolas"/>
          <w:color w:val="1F4EA0"/>
          <w:sz w:val="18"/>
        </w:rPr>
        <w:t>CREATE TABLE SupplyRaw (</w:t>
        <w:br/>
        <w:t xml:space="preserve">    SupplierID VARCHAR(8), PartID VARCHAR(8),</w:t>
        <w:br/>
        <w:t xml:space="preserve">    ProjectID VARCHAR(8),</w:t>
        <w:br/>
        <w:t xml:space="preserve">    PRIMARY KEY(SupplierID,PartID,ProjectID)</w:t>
        <w:br/>
        <w:t>);</w:t>
        <w:br/>
        <w:t>INSERT INTO SupplyRaw VALUES</w:t>
        <w:br/>
        <w:t xml:space="preserve">    ('S1','P1','J1'),('S1','P2','J1'),</w:t>
        <w:br/>
        <w:t xml:space="preserve">    ('S2','P1','J1');</w:t>
        <w:br/>
        <w:t>CREATE TABLE SupplierPart5NF AS</w:t>
        <w:br/>
        <w:t>SELECT DISTINCT SupplierID,PartID FROM SupplyRaw;</w:t>
        <w:br/>
        <w:t>CREATE TABLE SupplierProject5NF AS</w:t>
        <w:br/>
        <w:t>SELECT DISTINCT SupplierID,ProjectID FROM SupplyRaw;</w:t>
        <w:br/>
        <w:t>CREATE TABLE PartProject5NF AS</w:t>
        <w:br/>
        <w:t>SELECT DISTINCT PartID,ProjectID FROM SupplyRaw;</w:t>
        <w:br/>
        <w:t>ALTER TABLE SupplierPart5NF ADD PRIMARY KEY(SupplierID,PartID);</w:t>
        <w:br/>
        <w:t>ALTER TABLE SupplierProject5NF ADD PRIMARY KEY(SupplierID,ProjectID);</w:t>
        <w:br/>
        <w:t>ALTER TABLE PartProject5NF ADD PRIMARY KEY(PartID,ProjectID);</w:t>
        <w:br/>
        <w:t>SELECT sp.SupplierID,sp.PartID,sj.ProjectID</w:t>
        <w:br/>
        <w:t>FROM SupplierPart5NF sp</w:t>
        <w:br/>
        <w:t>JOIN SupplierProject5NF sj ON sj.SupplierID=sp.SupplierID</w:t>
        <w:br/>
        <w:t>JOIN PartProject5NF pj</w:t>
        <w:br/>
        <w:t>ON pj.PartID=sp.PartID AND pj.ProjectID=sj.ProjectID</w:t>
        <w:br/>
        <w:t>ORDER BY sp.SupplierID,sp.PartID,sj.ProjectID;</w:t>
      </w:r>
    </w:p>
    <w:p>
      <w:pPr>
        <w:spacing w:before="140" w:after="40"/>
      </w:pPr>
      <w:r>
        <w:rPr>
          <w:rFonts w:ascii="Arial" w:hAnsi="Arial"/>
          <w:b/>
          <w:color w:val="000000"/>
          <w:sz w:val="20"/>
        </w:rPr>
        <w:t>Step 9. Check lossless reconstruction</w:t>
      </w:r>
    </w:p>
    <w:p>
      <w:pPr>
        <w:keepLines/>
        <w:spacing w:after="100"/>
        <w:ind w:left="173"/>
      </w:pPr>
      <w:r>
        <w:rPr>
          <w:rFonts w:ascii="Consolas" w:hAnsi="Consolas"/>
          <w:color w:val="1F4EA0"/>
          <w:sz w:val="18"/>
        </w:rPr>
        <w:t>SELECT COUNT(*) AS OriginalRows FROM SupplyRaw;</w:t>
        <w:br/>
        <w:t>SELECT COUNT(*) AS ReconstructedRows FROM (</w:t>
        <w:br/>
        <w:t xml:space="preserve">    SELECT sp.SupplierID,sp.PartID,sj.ProjectID</w:t>
        <w:br/>
        <w:t xml:space="preserve">    FROM SupplierPart5NF sp</w:t>
        <w:br/>
        <w:t xml:space="preserve">    JOIN SupplierProject5NF sj USING (SupplierID)</w:t>
        <w:br/>
        <w:t xml:space="preserve">    JOIN PartProject5NF pj</w:t>
        <w:br/>
        <w:t xml:space="preserve">    ON pj.PartID=sp.PartID AND pj.ProjectID=sj.ProjectID</w:t>
        <w:br/>
        <w:t>) AS Reconstructed;</w:t>
        <w:br/>
        <w:t>WITH Reconstructed AS (</w:t>
        <w:br/>
        <w:t xml:space="preserve">    SELECT sp.SupplierID,sp.PartID,sj.ProjectID</w:t>
        <w:br/>
        <w:t xml:space="preserve">    FROM SupplierPart5NF sp</w:t>
        <w:br/>
        <w:t xml:space="preserve">    JOIN SupplierProject5NF sj USING (SupplierID)</w:t>
        <w:br/>
        <w:t xml:space="preserve">    JOIN PartProject5NF pj</w:t>
        <w:br/>
        <w:t xml:space="preserve">    ON pj.PartID=sp.PartID AND pj.ProjectID=sj.ProjectID</w:t>
        <w:br/>
        <w:t>)</w:t>
        <w:br/>
        <w:t>SELECT 'Original only' AS DifferenceType, o.*</w:t>
        <w:br/>
        <w:t>FROM SupplyRaw o LEFT JOIN Reconstructed r</w:t>
        <w:br/>
        <w:t>ON r.SupplierID=o.SupplierID AND r.PartID=o.PartID</w:t>
        <w:br/>
        <w:t>AND r.ProjectID=o.ProjectID</w:t>
        <w:br/>
        <w:t>WHERE r.SupplierID IS NULL</w:t>
        <w:br/>
        <w:t>UNION ALL</w:t>
        <w:br/>
        <w:t>SELECT 'Reconstructed only',r.*</w:t>
        <w:br/>
        <w:t>FROM Reconstructed r LEFT JOIN SupplyRaw o</w:t>
        <w:br/>
        <w:t>ON r.SupplierID=o.SupplierID AND r.PartID=o.PartID</w:t>
        <w:br/>
        <w:t>AND r.ProjectID=o.ProjectID</w:t>
        <w:br/>
        <w:t>WHERE o.SupplierID IS NULL;</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