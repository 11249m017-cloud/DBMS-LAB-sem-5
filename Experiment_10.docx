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40"/>
        <w:jc w:val="center"/>
      </w:pPr>
      <w:r>
        <w:rPr>
          <w:rFonts w:ascii="Arial" w:hAnsi="Arial"/>
          <w:b/>
          <w:color w:val="000000"/>
          <w:sz w:val="24"/>
        </w:rPr>
        <w:t>EXPERIMENT 10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Title: PL/SQL Programming: Conditional Blocks, Exceptions, Procedures, Functions, Triggers and Cursors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AIM</w:t>
      </w:r>
    </w:p>
    <w:p>
      <w:pPr>
        <w:spacing w:after="140"/>
      </w:pPr>
      <w:r>
        <w:rPr>
          <w:rFonts w:ascii="Arial" w:hAnsi="Arial"/>
          <w:color w:val="000000"/>
          <w:sz w:val="20"/>
        </w:rPr>
        <w:t>To write and execute Oracle PL/SQL programs that accept user input, implement conditions, handle exceptions, create stored procedures and functions, implement INSERT/UPDATE/DELETE triggers, and process rows using implicit and explicit cursors.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PROBLEM STATEMENT</w:t>
      </w:r>
    </w:p>
    <w:p>
      <w:pPr>
        <w:spacing w:after="200"/>
      </w:pPr>
      <w:r>
        <w:rPr>
          <w:rFonts w:ascii="Arial" w:hAnsi="Arial"/>
          <w:color w:val="000000"/>
          <w:sz w:val="20"/>
        </w:rPr>
        <w:t>A hospital maintains patient accounts and payments. Write PL/SQL programs to (a) classify a patient bill based on a user-supplied patient ID, (b) handle NO_DATA_FOUND, TOO_MANY_ROWS, ZERO_DIVIDE and unexpected exceptions, (c) define a billing procedure and a balance function, (d) audit inserts, updates and deletes through triggers, and (e) demonstrate implicit and explicit cursors.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Step 1. Enable output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SET SERVEROUTPUT ON;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Step 2. Create PATIENTS and PATIENT_AUDIT tables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TABLE patients (</w:t>
        <w:br/>
        <w:t xml:space="preserve">    patient_id NUMBER(5) PRIMARY KEY,</w:t>
        <w:br/>
        <w:t xml:space="preserve">    patient_name VARCHAR2(40) NOT NULL,</w:t>
        <w:br/>
        <w:t xml:space="preserve">    department VARCHAR2(30) NOT NULL,</w:t>
        <w:br/>
        <w:t xml:space="preserve">    bill_amount NUMBER(10,2) CHECK (bill_amount &gt;= 0),</w:t>
        <w:br/>
        <w:t xml:space="preserve">    paid_amount NUMBER(10,2) DEFAULT 0 NOT NULL,</w:t>
        <w:br/>
        <w:t xml:space="preserve">    CONSTRAINT ck_paid CHECK (</w:t>
        <w:br/>
        <w:t xml:space="preserve">        paid_amount &gt;= 0 AND paid_amount &lt;= bill_amount</w:t>
        <w:br/>
        <w:t xml:space="preserve">    )</w:t>
        <w:br/>
        <w:t>);</w:t>
        <w:br/>
        <w:br/>
        <w:t>CREATE TABLE patient_audit (</w:t>
        <w:br/>
        <w:t xml:space="preserve">    audit_id NUMBER GENERATED ALWAYS AS IDENTITY PRIMARY KEY,</w:t>
        <w:br/>
        <w:t xml:space="preserve">    patient_id NUMBER(5),</w:t>
        <w:br/>
        <w:t xml:space="preserve">    action_type VARCHAR2(10),</w:t>
        <w:br/>
        <w:t xml:space="preserve">    old_bill NUMBER(10,2),</w:t>
        <w:br/>
        <w:t xml:space="preserve">    new_bill NUMBER(10,2),</w:t>
        <w:br/>
        <w:t xml:space="preserve">    changed_on TIMESTAMP DEFAULT SYSTIMESTAMP</w:t>
        <w:br/>
        <w:t>);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Step 3. Insert sample patient records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INSERT INTO patients VALUES (201,'Asha','Cardiology',12000,8000);</w:t>
        <w:br/>
        <w:t>INSERT INTO patients VALUES (202,'Bala','Orthopedics',9000,9000);</w:t>
        <w:br/>
        <w:t>INSERT INTO patients VALUES (203,'Charan','Neurology',18000,6000);</w:t>
        <w:br/>
        <w:t>INSERT INTO patients VALUES (204,'Deepa','Cardiology',7000,3000);</w:t>
        <w:br/>
        <w:t>INSERT INTO patients VALUES (205,'Eshan','General',5000,1000);</w:t>
        <w:br/>
        <w:t>COMMIT;</w:t>
        <w:br/>
        <w:br/>
        <w:t>SELECT patient_id, patient_name,</w:t>
        <w:br/>
        <w:t xml:space="preserve">       bill_amount - paid_amount AS balance</w:t>
        <w:br/>
        <w:t>FROM patients</w:t>
        <w:br/>
        <w:t>ORDER BY patient_id;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Step 4. Conditional block with user input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ACCEPT p_id NUMBER PROMPT 'Enter patient ID: '</w:t>
        <w:br/>
        <w:t>DECLARE</w:t>
        <w:br/>
        <w:t xml:space="preserve">    v_id   patients.patient_id%TYPE := &amp;p_id;</w:t>
        <w:br/>
        <w:t xml:space="preserve">    v_name patients.patient_name%TYPE;</w:t>
        <w:br/>
        <w:t xml:space="preserve">    v_due  NUMBER(10,2);</w:t>
        <w:br/>
        <w:t>BEGIN</w:t>
        <w:br/>
        <w:t xml:space="preserve">    SELECT patient_name, bill_amount - paid_amount</w:t>
        <w:br/>
        <w:t xml:space="preserve">    INTO v_name, v_due</w:t>
        <w:br/>
        <w:t xml:space="preserve">    FROM patients</w:t>
        <w:br/>
        <w:t xml:space="preserve">    WHERE patient_id = v_id;</w:t>
        <w:br/>
        <w:br/>
        <w:t xml:space="preserve">    IF v_due = 0 THEN</w:t>
        <w:br/>
        <w:t xml:space="preserve">        DBMS_OUTPUT.PUT_LINE(v_name || ': Fully paid');</w:t>
        <w:br/>
        <w:t xml:space="preserve">    ELSIF v_due &gt; 10000 THEN</w:t>
        <w:br/>
        <w:t xml:space="preserve">        DBMS_OUTPUT.PUT_LINE(v_name || ': High outstanding');</w:t>
        <w:br/>
        <w:t xml:space="preserve">    ELSE</w:t>
        <w:br/>
        <w:t xml:space="preserve">        DBMS_OUTPUT.PUT_LINE(v_name || ': Payment pending');</w:t>
        <w:br/>
        <w:t xml:space="preserve">    END IF;</w:t>
        <w:br/>
        <w:t>EXCEPTION</w:t>
        <w:br/>
        <w:t xml:space="preserve">    WHEN NO_DATA_FOUND THEN</w:t>
        <w:br/>
        <w:t xml:space="preserve">        DBMS_OUTPUT.PUT_LINE('Patient not found');</w:t>
        <w:br/>
        <w:t>END;</w:t>
        <w:br/>
        <w:t>/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Step 5. Handle named and unexpected exceptions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DECLARE</w:t>
        <w:br/>
        <w:t xml:space="preserve">    v_name   patients.patient_name%TYPE;</w:t>
        <w:br/>
        <w:t xml:space="preserve">    v_result NUMBER;</w:t>
        <w:br/>
        <w:t>BEGIN</w:t>
        <w:br/>
        <w:t xml:space="preserve">    BEGIN</w:t>
        <w:br/>
        <w:t xml:space="preserve">        SELECT patient_name INTO v_name</w:t>
        <w:br/>
        <w:t xml:space="preserve">        FROM patients WHERE patient_id = 999;</w:t>
        <w:br/>
        <w:t xml:space="preserve">    EXCEPTION</w:t>
        <w:br/>
        <w:t xml:space="preserve">        WHEN NO_DATA_FOUND THEN</w:t>
        <w:br/>
        <w:t xml:space="preserve">            DBMS_OUTPUT.PUT_LINE('NO_DATA_FOUND handled');</w:t>
        <w:br/>
        <w:t xml:space="preserve">    END;</w:t>
        <w:br/>
        <w:br/>
        <w:t xml:space="preserve">    BEGIN</w:t>
        <w:br/>
        <w:t xml:space="preserve">        SELECT patient_name INTO v_name</w:t>
        <w:br/>
        <w:t xml:space="preserve">        FROM patients WHERE department = 'Cardiology';</w:t>
        <w:br/>
        <w:t xml:space="preserve">    EXCEPTION</w:t>
        <w:br/>
        <w:t xml:space="preserve">        WHEN TOO_MANY_ROWS THEN</w:t>
        <w:br/>
        <w:t xml:space="preserve">            DBMS_OUTPUT.PUT_LINE('TOO_MANY_ROWS handled');</w:t>
        <w:br/>
        <w:t xml:space="preserve">    END;</w:t>
        <w:br/>
        <w:br/>
        <w:t xml:space="preserve">    BEGIN</w:t>
        <w:br/>
        <w:t xml:space="preserve">        v_result := 10 / 0;</w:t>
        <w:br/>
        <w:t xml:space="preserve">    EXCEPTION</w:t>
        <w:br/>
        <w:t xml:space="preserve">        WHEN ZERO_DIVIDE THEN</w:t>
        <w:br/>
        <w:t xml:space="preserve">            DBMS_OUTPUT.PUT_LINE('ZERO_DIVIDE handled');</w:t>
        <w:br/>
        <w:t xml:space="preserve">    END;</w:t>
        <w:br/>
        <w:t>EXCEPTION</w:t>
        <w:br/>
        <w:t xml:space="preserve">    WHEN OTHERS THEN</w:t>
        <w:br/>
        <w:t xml:space="preserve">        DBMS_OUTPUT.PUT_LINE('Unexpected: ' || SQLERRM);</w:t>
        <w:br/>
        <w:t>END;</w:t>
        <w:br/>
        <w:t>/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Step 6. Create and execute payment procedure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OR REPLACE PROCEDURE record_payment (</w:t>
        <w:br/>
        <w:t xml:space="preserve">    p_patient_id IN NUMBER,</w:t>
        <w:br/>
        <w:t xml:space="preserve">    p_amount     IN NUMBER</w:t>
        <w:br/>
        <w:t>) AS</w:t>
        <w:br/>
        <w:t>BEGIN</w:t>
        <w:br/>
        <w:t xml:space="preserve">    IF p_amount &lt;= 0 THEN</w:t>
        <w:br/>
        <w:t xml:space="preserve">        RAISE_APPLICATION_ERROR(-20001, 'Payment must be positive');</w:t>
        <w:br/>
        <w:t xml:space="preserve">    END IF;</w:t>
        <w:br/>
        <w:br/>
        <w:t xml:space="preserve">    UPDATE patients</w:t>
        <w:br/>
        <w:t xml:space="preserve">    SET paid_amount = paid_amount + p_amount</w:t>
        <w:br/>
        <w:t xml:space="preserve">    WHERE patient_id = p_patient_id</w:t>
        <w:br/>
        <w:t xml:space="preserve">      AND paid_amount + p_amount &lt;= bill_amount;</w:t>
        <w:br/>
        <w:br/>
        <w:t xml:space="preserve">    IF SQL%ROWCOUNT = 0 THEN</w:t>
        <w:br/>
        <w:t xml:space="preserve">        RAISE_APPLICATION_ERROR(-20002,</w:t>
        <w:br/>
        <w:t xml:space="preserve">            'Patient missing or payment exceeds balance');</w:t>
        <w:br/>
        <w:t xml:space="preserve">    END IF;</w:t>
        <w:br/>
        <w:br/>
        <w:t xml:space="preserve">    DBMS_OUTPUT.PUT_LINE('Payment recorded');</w:t>
        <w:br/>
        <w:t>END;</w:t>
        <w:br/>
        <w:t>/</w:t>
        <w:br/>
        <w:br/>
        <w:t>BEGIN</w:t>
        <w:br/>
        <w:t xml:space="preserve">    record_payment(201, 1000);</w:t>
        <w:br/>
        <w:t>END;</w:t>
        <w:br/>
        <w:t>/</w:t>
        <w:br/>
        <w:br/>
        <w:t>SELECT paid_amount FROM patients WHERE patient_id = 201;</w:t>
        <w:br/>
        <w:t>ROLLBACK;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Step 7. Create and test outstanding-balance function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OR REPLACE FUNCTION get_balance (</w:t>
        <w:br/>
        <w:t xml:space="preserve">    p_patient_id IN NUMBER</w:t>
        <w:br/>
        <w:t>) RETURN NUMBER AS</w:t>
        <w:br/>
        <w:t xml:space="preserve">    v_balance NUMBER(10,2);</w:t>
        <w:br/>
        <w:t>BEGIN</w:t>
        <w:br/>
        <w:t xml:space="preserve">    SELECT bill_amount - paid_amount INTO v_balance</w:t>
        <w:br/>
        <w:t xml:space="preserve">    FROM patients</w:t>
        <w:br/>
        <w:t xml:space="preserve">    WHERE patient_id = p_patient_id;</w:t>
        <w:br/>
        <w:br/>
        <w:t xml:space="preserve">    RETURN v_balance;</w:t>
        <w:br/>
        <w:t>EXCEPTION</w:t>
        <w:br/>
        <w:t xml:space="preserve">    WHEN NO_DATA_FOUND THEN</w:t>
        <w:br/>
        <w:t xml:space="preserve">        RETURN NULL;</w:t>
        <w:br/>
        <w:t>END;</w:t>
        <w:br/>
        <w:t>/</w:t>
        <w:br/>
        <w:br/>
        <w:t>SELECT patient_id, get_balance(patient_id) AS balance</w:t>
        <w:br/>
        <w:t>FROM patients</w:t>
        <w:br/>
        <w:t>ORDER BY patient_id;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Step 8. Create INSERT, UPDATE and DELETE audit triggers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CREATE OR REPLACE TRIGGER trg_patient_insert</w:t>
        <w:br/>
        <w:t>AFTER INSERT ON patients FOR EACH ROW</w:t>
        <w:br/>
        <w:t>BEGIN</w:t>
        <w:br/>
        <w:t xml:space="preserve">    INSERT INTO patient_audit(patient_id, action_type, old_bill, new_bill)</w:t>
        <w:br/>
        <w:t xml:space="preserve">    VALUES (:NEW.patient_id, 'INSERT', NULL, :NEW.bill_amount);</w:t>
        <w:br/>
        <w:t>END;</w:t>
        <w:br/>
        <w:t>/</w:t>
        <w:br/>
        <w:br/>
        <w:t>CREATE OR REPLACE TRIGGER trg_patient_update</w:t>
        <w:br/>
        <w:t>AFTER UPDATE ON patients FOR EACH ROW</w:t>
        <w:br/>
        <w:t>BEGIN</w:t>
        <w:br/>
        <w:t xml:space="preserve">    INSERT INTO patient_audit(patient_id, action_type, old_bill, new_bill)</w:t>
        <w:br/>
        <w:t xml:space="preserve">    VALUES (:NEW.patient_id, 'UPDATE', :OLD.bill_amount, :NEW.bill_amount);</w:t>
        <w:br/>
        <w:t>END;</w:t>
        <w:br/>
        <w:t>/</w:t>
        <w:br/>
        <w:br/>
        <w:t>CREATE OR REPLACE TRIGGER trg_patient_delete</w:t>
        <w:br/>
        <w:t>AFTER DELETE ON patients FOR EACH ROW</w:t>
        <w:br/>
        <w:t>BEGIN</w:t>
        <w:br/>
        <w:t xml:space="preserve">    INSERT INTO patient_audit(patient_id, action_type, old_bill, new_bill)</w:t>
        <w:br/>
        <w:t xml:space="preserve">    VALUES (:OLD.patient_id, 'DELETE', :OLD.bill_amount, NULL);</w:t>
        <w:br/>
        <w:t>END;</w:t>
        <w:br/>
        <w:t>/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Step 9. Test the audit triggers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SAVEPOINT before_trigger_test;</w:t>
        <w:br/>
        <w:br/>
        <w:t>INSERT INTO patients VALUES (206,'Farah','General',4000,1000);</w:t>
        <w:br/>
        <w:t>UPDATE patients SET bill_amount = 4500 WHERE patient_id = 206;</w:t>
        <w:br/>
        <w:t>DELETE FROM patients WHERE patient_id = 206;</w:t>
        <w:br/>
        <w:br/>
        <w:t>SELECT patient_id, action_type, old_bill, new_bill</w:t>
        <w:br/>
        <w:t>FROM patient_audit</w:t>
        <w:br/>
        <w:t>ORDER BY audit_id;</w:t>
        <w:br/>
        <w:br/>
        <w:t>ROLLBACK TO before_trigger_test;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Step 10. Demonstrate implicit cursor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BEGIN</w:t>
        <w:br/>
        <w:t xml:space="preserve">    UPDATE patients</w:t>
        <w:br/>
        <w:t xml:space="preserve">    SET paid_amount = paid_amount + 500</w:t>
        <w:br/>
        <w:t xml:space="preserve">    WHERE department = 'Cardiology'</w:t>
        <w:br/>
        <w:t xml:space="preserve">      AND paid_amount + 500 &lt;= bill_amount;</w:t>
        <w:br/>
        <w:br/>
        <w:t xml:space="preserve">    DBMS_OUTPUT.PUT_LINE('Updated rows: ' || SQL%ROWCOUNT);</w:t>
        <w:br/>
        <w:t xml:space="preserve">    ROLLBACK;</w:t>
        <w:br/>
        <w:t>END;</w:t>
        <w:br/>
        <w:t>/</w:t>
      </w:r>
    </w:p>
    <w:p>
      <w:pPr>
        <w:spacing w:before="140" w:after="40"/>
      </w:pPr>
      <w:r>
        <w:rPr>
          <w:rFonts w:ascii="Arial" w:hAnsi="Arial"/>
          <w:b/>
          <w:color w:val="000000"/>
          <w:sz w:val="20"/>
        </w:rPr>
        <w:t>Step 11. Demonstrate explicit cursor</w:t>
      </w:r>
    </w:p>
    <w:p>
      <w:pPr>
        <w:keepLines/>
        <w:spacing w:after="100"/>
        <w:ind w:left="173"/>
      </w:pPr>
      <w:r>
        <w:rPr>
          <w:rFonts w:ascii="Consolas" w:hAnsi="Consolas"/>
          <w:color w:val="1F4EA0"/>
          <w:sz w:val="18"/>
        </w:rPr>
        <w:t>DECLARE</w:t>
        <w:br/>
        <w:t xml:space="preserve">    CURSOR c_due IS</w:t>
        <w:br/>
        <w:t xml:space="preserve">        SELECT patient_name, bill_amount - paid_amount AS due</w:t>
        <w:br/>
        <w:t xml:space="preserve">        FROM patients</w:t>
        <w:br/>
        <w:t xml:space="preserve">        WHERE bill_amount &gt; paid_amount</w:t>
        <w:br/>
        <w:t xml:space="preserve">        ORDER BY patient_id;</w:t>
        <w:br/>
        <w:br/>
        <w:t xml:space="preserve">    v_name patients.patient_name%TYPE;</w:t>
        <w:br/>
        <w:t xml:space="preserve">    v_due  NUMBER(10,2);</w:t>
        <w:br/>
        <w:t>BEGIN</w:t>
        <w:br/>
        <w:t xml:space="preserve">    OPEN c_due;</w:t>
        <w:br/>
        <w:t xml:space="preserve">    LOOP</w:t>
        <w:br/>
        <w:t xml:space="preserve">        FETCH c_due INTO v_name, v_due;</w:t>
        <w:br/>
        <w:t xml:space="preserve">        EXIT WHEN c_due%NOTFOUND;</w:t>
        <w:br/>
        <w:t xml:space="preserve">        DBMS_OUTPUT.PUT_LINE(v_name || ': ' || v_due);</w:t>
        <w:br/>
        <w:t xml:space="preserve">    END LOOP;</w:t>
        <w:br/>
        <w:t xml:space="preserve">    CLOSE c_due;</w:t>
        <w:br/>
        <w:t>END;</w:t>
        <w:br/>
        <w:t>/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