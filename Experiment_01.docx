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24"/>
        </w:rPr>
        <w:t>Experiment 01: Creation of a Database and SQL Queries for Information Retrieval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1. Create the database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DATABASE UniversityDB;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2. Select the database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USE UniversityDB;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3. Create Student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Student (</w:t>
        <w:br/>
        <w:t xml:space="preserve">    Student_ID INT PRIMARY KEY,</w:t>
        <w:br/>
        <w:t xml:space="preserve">    Student_Name VARCHAR(50) NOT NULL,</w:t>
        <w:br/>
        <w:t xml:space="preserve">    Department VARCHAR(20) NOT NULL,</w:t>
        <w:br/>
        <w:t xml:space="preserve">    Year INT NOT NULL, Age INT, Gender VARCHAR(10),</w:t>
        <w:br/>
        <w:t xml:space="preserve">    Marks DECIMAL(5,2), City VARCHAR(30)</w:t>
        <w:br/>
        <w:t>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4. Inspect table structure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DESC Student;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5. Insert ten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Student</w:t>
        <w:br/>
        <w:t>(Student_ID, Student_Name, Department, Year, Age, Gender, Marks, City)</w:t>
        <w:br/>
        <w:t>VALUES</w:t>
        <w:br/>
        <w:t>(101, 'Arun', 'CSE', 2, 19, 'Male', 85, 'Chennai'),</w:t>
        <w:br/>
        <w:t>(102, 'Priya', 'ECE', 3, 20, 'Female', 92, 'Hyderabad'),</w:t>
        <w:br/>
        <w:t>(103, 'Ravi', 'CSE', 2, 19, 'Male', 67, 'Vijayawada'),</w:t>
        <w:br/>
        <w:t>(104, 'Sneha', 'AIML', 1, 18, 'Female', 88, 'Bengaluru'),</w:t>
        <w:br/>
        <w:t>(105, 'Kiran', 'EEE', 4, 21, 'Male', 56, 'Chennai'),</w:t>
        <w:br/>
        <w:t>(106, 'Divya', 'CSE', 3, 20, 'Female', 94, 'Tirupati'),</w:t>
        <w:br/>
        <w:t>(107, 'Rahul', 'MECH', 2, 19, 'Male', 72, 'Nellore'),</w:t>
        <w:br/>
        <w:t>(108, 'Anjali', 'AIML', 1, 18, 'Female', 81, 'Hyderabad'),</w:t>
        <w:br/>
        <w:t>(109, 'Naveen', 'ECE', 4, 21, 'Male', 63, 'Guntur'),</w:t>
        <w:br/>
        <w:t>(110, 'Kavya', 'CSE', 3, 20, 'Female', 90, 'Chennai');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6. Retrieve all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* FROM Student ORDER BY Student_ID;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7. Select three columns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Student_ID, Student_Name, Department FROM Student ORDER BY Student_ID;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8. Filter CSE students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Student_ID, Student_Name, Department FROM Student WHERE Department='CSE' ORDER BY Student_ID;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9. Use AND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Student_Name, Department, Marks FROM Student WHERE Department='CSE' AND Marks&gt;80 ORDER BY Student_ID;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10. Use OR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Student_Name, Department FROM Student WHERE Department='AIML' OR Department='ECE' ORDER BY Student_ID;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11. Distinct departments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DISTINCT Department FROM Student ORDER BY Department;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12. Sort marks ascending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Student_Name, Marks FROM Student ORDER BY Marks ASC;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13. Sort marks descending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Student_Name, Marks FROM Student ORDER BY Marks DESC;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14. Use BETWEEN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Student_Name, Marks FROM Student WHERE Marks BETWEEN 70 AND 90 ORDER BY Marks ASC;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15. Search using LIKE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Student_ID, Student_Name FROM Student WHERE Student_Name LIKE 'A%' ORDER BY Student_ID;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16. Use IN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Student_Name, Department FROM Student WHERE Department IN ('CSE','ECE','AIML') ORDER BY Student_ID;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17. Find missing cities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Student_ID, Student_Name, City FROM Student WHERE City IS NULL;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Query 18. Top three marks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Student_Name, Department, Marks FROM Student ORDER BY Marks DESC, Student_ID ASC LIMIT 3;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