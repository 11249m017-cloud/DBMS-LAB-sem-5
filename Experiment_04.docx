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  <w:jc w:val="center"/>
      </w:pPr>
      <w:r>
        <w:rPr>
          <w:rFonts w:ascii="Arial" w:hAnsi="Arial"/>
          <w:b/>
          <w:color w:val="000000"/>
          <w:sz w:val="24"/>
        </w:rPr>
        <w:t>EXPERIMENT 04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Title: Creating a Database to Set Various Constraints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AIM</w:t>
      </w:r>
    </w:p>
    <w:p>
      <w:pPr>
        <w:spacing w:after="140"/>
      </w:pPr>
      <w:r>
        <w:rPr>
          <w:rFonts w:ascii="Arial" w:hAnsi="Arial"/>
          <w:color w:val="000000"/>
          <w:sz w:val="20"/>
        </w:rPr>
        <w:t>To design a relational database with PRIMARY KEY, FOREIGN KEY, NOT NULL, UNIQUE, CHECK and DEFAULT constraints; insert valid data; and observe how MySQL rejects records that violate data integrity rules.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PROBLEM STATEMENT</w:t>
      </w:r>
    </w:p>
    <w:p>
      <w:pPr>
        <w:spacing w:after="200"/>
      </w:pPr>
      <w:r>
        <w:rPr>
          <w:rFonts w:ascii="Arial" w:hAnsi="Arial"/>
          <w:color w:val="000000"/>
          <w:sz w:val="20"/>
        </w:rPr>
        <w:t>An online retailer maintains customers, products and orders. Every order must refer to an existing customer and product. Emails and product codes must be unique; prices and quantities must be positive; status must be limited to approved values. Students must test both successful insertions and expected constraint failures.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1. Create database and select it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DATABASE IF NOT EXISTS RetailConstraintDB;</w:t>
        <w:br/>
        <w:t>USE RetailConstraintDB;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2. Create Customers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Customers (</w:t>
        <w:br/>
        <w:t xml:space="preserve">    customer_id INT PRIMARY KEY,</w:t>
        <w:br/>
        <w:t xml:space="preserve">    customer_name VARCHAR(60) NOT NULL,</w:t>
        <w:br/>
        <w:t xml:space="preserve">    email VARCHAR(80) NOT NULL UNIQUE,</w:t>
        <w:br/>
        <w:t xml:space="preserve">    city VARCHAR(40) DEFAULT 'Chennai'</w:t>
        <w:br/>
        <w:t>) ENGINE=InnoDB;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3. Create Products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Products (</w:t>
        <w:br/>
        <w:t xml:space="preserve">    product_id INT PRIMARY KEY,</w:t>
        <w:br/>
        <w:t xml:space="preserve">    sku VARCHAR(20) NOT NULL UNIQUE,</w:t>
        <w:br/>
        <w:t xml:space="preserve">    product_name VARCHAR(60) NOT NULL,</w:t>
        <w:br/>
        <w:t xml:space="preserve">    price DECIMAL(10,2) NOT NULL,</w:t>
        <w:br/>
        <w:t xml:space="preserve">    stock INT NOT NULL DEFAULT 0,</w:t>
        <w:br/>
        <w:t xml:space="preserve">    CONSTRAINT chk_price CHECK (price &gt; 0),</w:t>
        <w:br/>
        <w:t xml:space="preserve">    CONSTRAINT chk_stock CHECK (stock &gt;= 0)</w:t>
        <w:br/>
        <w:t>) ENGINE=InnoDB;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4. Create Orders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Orders (</w:t>
        <w:br/>
        <w:t xml:space="preserve">    order_id INT PRIMARY KEY,</w:t>
        <w:br/>
        <w:t xml:space="preserve">    customer_id INT NOT NULL,</w:t>
        <w:br/>
        <w:t xml:space="preserve">    product_id INT NOT NULL,</w:t>
        <w:br/>
        <w:t xml:space="preserve">    quantity INT NOT NULL,</w:t>
        <w:br/>
        <w:t xml:space="preserve">    order_status VARCHAR(12) NOT NULL DEFAULT 'Pending',</w:t>
        <w:br/>
        <w:t xml:space="preserve">    order_date DATE NOT NULL DEFAULT (CURRENT_DATE),</w:t>
        <w:br/>
        <w:t xml:space="preserve">    CONSTRAINT fk_order_customer FOREIGN KEY (customer_id)</w:t>
        <w:br/>
        <w:t xml:space="preserve">        REFERENCES Customers(customer_id),</w:t>
        <w:br/>
        <w:t xml:space="preserve">    CONSTRAINT fk_order_product FOREIGN KEY (product_id)</w:t>
        <w:br/>
        <w:t xml:space="preserve">        REFERENCES Products(product_id),</w:t>
        <w:br/>
        <w:t xml:space="preserve">    CONSTRAINT chk_quantity CHECK (quantity &gt; 0),</w:t>
        <w:br/>
        <w:t xml:space="preserve">    CONSTRAINT chk_status CHECK</w:t>
        <w:br/>
        <w:t xml:space="preserve">        (order_status IN ('Pending', 'Confirmed', 'Cancelled'))</w:t>
        <w:br/>
        <w:t>) ENGINE=InnoDB;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5. Insert customers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Customers(customer_id, customer_name, email, city) VALUES</w:t>
        <w:br/>
        <w:t>(201, 'Asha', 'asha@example.com', 'Chennai'),</w:t>
        <w:br/>
        <w:t>(202, 'Bala', 'bala@example.com', 'Hyderabad'),</w:t>
        <w:br/>
        <w:t>(203, 'Charu', 'charu@example.com', 'Bengaluru');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6. Insert products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Products(product_id, sku, product_name, price, stock) VALUES</w:t>
        <w:br/>
        <w:t>(301, 'KB-01', 'Keyboard', 850, 25),</w:t>
        <w:br/>
        <w:t>(302, 'MS-02', 'Mouse', 450, 40),</w:t>
        <w:br/>
        <w:t>(303, 'HD-03', 'Hard Drive', 4200, 10);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7. Insert orders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Orders(order_id, customer_id, product_id, quantity, order_status) VALUES</w:t>
        <w:br/>
        <w:t>(401, 201, 301, 2, 'Pending'),</w:t>
        <w:br/>
        <w:t>(402, 202, 302, 3, 'Confirmed'),</w:t>
        <w:br/>
        <w:t>(403, 203, 303, 1, 'Pending');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8. Test DEFAULT value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Customers(customer_id, customer_name, email)</w:t>
        <w:br/>
        <w:t>VALUES (204, 'Deepa', 'deepa@example.com');</w:t>
        <w:br/>
        <w:t>SELECT customer_id, customer_name, city</w:t>
        <w:br/>
        <w:t>FROM Customers WHERE customer_id = 204;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9. Test duplicate PRIMARY KEY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Customers(customer_id, customer_name, email)</w:t>
        <w:br/>
        <w:t>VALUES (201, 'Duplicate', 'duplicate@example.com');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10. Test duplicate UNIQUE email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Customers(customer_id, customer_name, email)</w:t>
        <w:br/>
        <w:t>VALUES (205, 'Esha', 'asha@example.com');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11. Test NOT NULL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Customers(customer_id, customer_name, email)</w:t>
        <w:br/>
        <w:t>VALUES (205, NULL, 'esha@example.com');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12. Test CHECK price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Products(product_id, sku, product_name, price, stock)</w:t>
        <w:br/>
        <w:t>VALUES (304, 'BAD-04', 'Invalid Product', -10, 5);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13. Test CHECK quantity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Orders(order_id, customer_id, product_id, quantity)</w:t>
        <w:br/>
        <w:t>VALUES (404, 201, 301, 0);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14. Test FOREIGN KEY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Orders(order_id, customer_id, product_id, quantity)</w:t>
        <w:br/>
        <w:t>VALUES (404, 999, 301, 1);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15. Test status CHECK (expected failure)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Orders(order_id, customer_id, product_id, quantity, order_status)</w:t>
        <w:br/>
        <w:t>VALUES (404, 201, 301, 1, 'Shipped');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16. Verify data and table constraints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customer_id, customer_name, email, city</w:t>
        <w:br/>
        <w:t>FROM Customers ORDER BY customer_id;</w:t>
        <w:br/>
        <w:t>SELECT order_id, customer_id, product_id, quantity, order_status</w:t>
        <w:br/>
        <w:t>FROM Orders ORDER BY order_id;</w:t>
        <w:br/>
        <w:t>SHOW CREATE TABLE Orders;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